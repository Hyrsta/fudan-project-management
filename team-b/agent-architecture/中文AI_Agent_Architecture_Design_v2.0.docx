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C8EF" w14:textId="77777777" w:rsidR="00595A9B" w:rsidRDefault="00000000">
      <w:pPr>
        <w:pStyle w:val="Title"/>
        <w:jc w:val="center"/>
      </w:pPr>
      <w:r>
        <w:t>AI Agent Architecture Design</w:t>
      </w:r>
    </w:p>
    <w:p w14:paraId="18A02DF3" w14:textId="77777777" w:rsidR="00595A9B" w:rsidRDefault="00000000" w:rsidP="006D799C">
      <w:r>
        <w:rPr>
          <w:b/>
        </w:rPr>
        <w:t>版本 2.0  |  Team B — Project Management &amp; AI Agent Team</w:t>
      </w:r>
    </w:p>
    <w:p w14:paraId="540F94CC" w14:textId="77777777" w:rsidR="00595A9B" w:rsidRDefault="00000000" w:rsidP="006D799C">
      <w:r>
        <w:t>课程：Advanced Project Management: Value-Driven &amp; AI-Enabled</w:t>
      </w:r>
    </w:p>
    <w:p w14:paraId="74CC47EC" w14:textId="77777777" w:rsidR="00595A9B" w:rsidRDefault="00000000" w:rsidP="006D799C">
      <w:r>
        <w:t>管理产品：AI-Powered Multi-Agent News Research &amp; Analysis Platform</w:t>
      </w:r>
    </w:p>
    <w:p w14:paraId="5BF02590" w14:textId="77777777" w:rsidR="00595A9B" w:rsidRDefault="00000000" w:rsidP="006D799C">
      <w:r>
        <w:rPr>
          <w:b/>
        </w:rPr>
        <w:t>系统名称：F.R.I.D.A.Y Project Intelligence Dashboard</w:t>
      </w:r>
    </w:p>
    <w:p w14:paraId="2C5303F9" w14:textId="77777777" w:rsidR="00595A9B" w:rsidRDefault="00000000">
      <w:pPr>
        <w:pStyle w:val="Heading1"/>
      </w:pPr>
      <w:r>
        <w:t>1. 概述</w:t>
      </w:r>
    </w:p>
    <w:p w14:paraId="07CC42F3" w14:textId="77777777" w:rsidR="00595A9B" w:rsidRDefault="00000000">
      <w:r>
        <w:t>Version 2.0 将原来的 AI Agent Architecture Design 从一个计划中的 multi-agent 概念，更新为 Team B 目前实际使用的 F.R.I.D.A.Y 实现。这个系统的设计目标是接收 Team A 的每周产品更新、生成的报告输出，或 handoff 摘要，然后把这些内容转化为 project-management intelligence：requirements、sprint planning、risk analysis，以及 weekly status report。</w:t>
      </w:r>
    </w:p>
    <w:p w14:paraId="42310F70" w14:textId="77777777" w:rsidR="00595A9B" w:rsidRDefault="00000000">
      <w:r>
        <w:t>当前架构结合了一个 Dify 4-agent workflow 和本地 F.R.I.D.A.Y dashboard。该 dashboard 由轻量级 Flask backend 提供服务，通过 API proxy 调用 Dify workflow，并将输出分别展示在 Requirements、Sprint Plan、Risk Register 和 Status Report 等独立 tabs 中。</w:t>
      </w:r>
    </w:p>
    <w:p w14:paraId="6F2A0723" w14:textId="77777777" w:rsidR="00595A9B" w:rsidRDefault="00000000">
      <w:r>
        <w:t>与 Version 1.0 相比，Version 2.0 增加了 live dashboard layer、面向 Team A 的 feedback view、更贴近每周进展更新的实际运行模式，并记录了与 API keys、model availability、input size limits 以及 Report Agent timeout behavior 相关的限制。</w:t>
      </w:r>
    </w:p>
    <w:p w14:paraId="3A60C68C" w14:textId="77777777" w:rsidR="00595A9B" w:rsidRDefault="00000000">
      <w:pPr>
        <w:pStyle w:val="Heading1"/>
      </w:pPr>
      <w:r>
        <w:t>2. Version 2.0 范围及相较 v1.0 的变化</w:t>
      </w:r>
    </w:p>
    <w:p w14:paraId="25250053" w14:textId="77777777" w:rsidR="006D799C" w:rsidRPr="006D799C" w:rsidRDefault="006D799C" w:rsidP="006D799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3559"/>
        <w:gridCol w:w="4657"/>
      </w:tblGrid>
      <w:tr w:rsidR="00595A9B" w14:paraId="51C9796E" w14:textId="77777777">
        <w:trPr>
          <w:jc w:val="center"/>
        </w:trPr>
        <w:tc>
          <w:tcPr>
            <w:tcW w:w="2016" w:type="dxa"/>
            <w:shd w:val="clear" w:color="auto" w:fill="1F4E79"/>
          </w:tcPr>
          <w:p w14:paraId="2DADB404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w="3600" w:type="dxa"/>
            <w:shd w:val="clear" w:color="auto" w:fill="1F4E79"/>
          </w:tcPr>
          <w:p w14:paraId="7BDFB80B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Version 1.0 设计</w:t>
            </w:r>
          </w:p>
        </w:tc>
        <w:tc>
          <w:tcPr>
            <w:tcW w:w="4752" w:type="dxa"/>
            <w:shd w:val="clear" w:color="auto" w:fill="1F4E79"/>
          </w:tcPr>
          <w:p w14:paraId="50A47FD9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Version 2.0 更新</w:t>
            </w:r>
          </w:p>
        </w:tc>
      </w:tr>
      <w:tr w:rsidR="00595A9B" w14:paraId="4B66D588" w14:textId="77777777">
        <w:trPr>
          <w:jc w:val="center"/>
        </w:trPr>
        <w:tc>
          <w:tcPr>
            <w:tcW w:w="2016" w:type="dxa"/>
          </w:tcPr>
          <w:p w14:paraId="39444362" w14:textId="77777777" w:rsidR="00595A9B" w:rsidRDefault="00000000">
            <w:pPr>
              <w:spacing w:after="0"/>
            </w:pPr>
            <w:r>
              <w:rPr>
                <w:sz w:val="18"/>
              </w:rPr>
              <w:t>架构（Architecture）</w:t>
            </w:r>
          </w:p>
        </w:tc>
        <w:tc>
          <w:tcPr>
            <w:tcW w:w="3600" w:type="dxa"/>
          </w:tcPr>
          <w:p w14:paraId="0AD9D8F4" w14:textId="77777777" w:rsidR="00595A9B" w:rsidRDefault="00000000">
            <w:pPr>
              <w:spacing w:after="0"/>
            </w:pPr>
            <w:r>
              <w:rPr>
                <w:sz w:val="18"/>
              </w:rPr>
              <w:t>四个计划中的 agents 被安排在一个 Dify pipeline 中。</w:t>
            </w:r>
          </w:p>
        </w:tc>
        <w:tc>
          <w:tcPr>
            <w:tcW w:w="4752" w:type="dxa"/>
          </w:tcPr>
          <w:p w14:paraId="6264ADA7" w14:textId="77777777" w:rsidR="00595A9B" w:rsidRDefault="00000000">
            <w:pPr>
              <w:spacing w:after="0"/>
            </w:pPr>
            <w:r>
              <w:rPr>
                <w:sz w:val="18"/>
              </w:rPr>
              <w:t>集成了 F.R.I.D.A.Y dashboard，并连接到 4-agent Dify workflow。</w:t>
            </w:r>
          </w:p>
        </w:tc>
      </w:tr>
      <w:tr w:rsidR="00595A9B" w14:paraId="540FB3FC" w14:textId="77777777">
        <w:trPr>
          <w:jc w:val="center"/>
        </w:trPr>
        <w:tc>
          <w:tcPr>
            <w:tcW w:w="2016" w:type="dxa"/>
          </w:tcPr>
          <w:p w14:paraId="431A9188" w14:textId="77777777" w:rsidR="00595A9B" w:rsidRDefault="00000000">
            <w:pPr>
              <w:spacing w:after="0"/>
            </w:pPr>
            <w:r>
              <w:rPr>
                <w:sz w:val="18"/>
              </w:rPr>
              <w:t>输入（Input）</w:t>
            </w:r>
          </w:p>
        </w:tc>
        <w:tc>
          <w:tcPr>
            <w:tcW w:w="3600" w:type="dxa"/>
          </w:tcPr>
          <w:p w14:paraId="6D4DE10D" w14:textId="77777777" w:rsidR="00595A9B" w:rsidRDefault="00000000">
            <w:pPr>
              <w:spacing w:after="0"/>
            </w:pPr>
            <w:r>
              <w:rPr>
                <w:sz w:val="18"/>
              </w:rPr>
              <w:t>Business plan 和 Team A feature descriptions。</w:t>
            </w:r>
          </w:p>
        </w:tc>
        <w:tc>
          <w:tcPr>
            <w:tcW w:w="4752" w:type="dxa"/>
          </w:tcPr>
          <w:p w14:paraId="5FBF96F9" w14:textId="77777777" w:rsidR="00595A9B" w:rsidRDefault="00000000">
            <w:pPr>
              <w:spacing w:after="0"/>
            </w:pPr>
            <w:r>
              <w:rPr>
                <w:sz w:val="18"/>
              </w:rPr>
              <w:t>Team A weekly updates、PPT summaries、product test results，以及 handoff/report summaries。</w:t>
            </w:r>
          </w:p>
        </w:tc>
      </w:tr>
      <w:tr w:rsidR="00595A9B" w14:paraId="6759662D" w14:textId="77777777">
        <w:trPr>
          <w:jc w:val="center"/>
        </w:trPr>
        <w:tc>
          <w:tcPr>
            <w:tcW w:w="2016" w:type="dxa"/>
          </w:tcPr>
          <w:p w14:paraId="7978A91A" w14:textId="77777777" w:rsidR="00595A9B" w:rsidRDefault="00000000">
            <w:pPr>
              <w:spacing w:after="0"/>
            </w:pPr>
            <w:r>
              <w:rPr>
                <w:sz w:val="18"/>
              </w:rPr>
              <w:t>输出（Output）</w:t>
            </w:r>
          </w:p>
        </w:tc>
        <w:tc>
          <w:tcPr>
            <w:tcW w:w="3600" w:type="dxa"/>
          </w:tcPr>
          <w:p w14:paraId="24FC537E" w14:textId="77777777" w:rsidR="00595A9B" w:rsidRDefault="00000000">
            <w:pPr>
              <w:spacing w:after="0"/>
            </w:pPr>
            <w:r>
              <w:rPr>
                <w:sz w:val="18"/>
              </w:rPr>
              <w:t>计划中的 dashboard、burndown chart 和 weekly brief。</w:t>
            </w:r>
          </w:p>
        </w:tc>
        <w:tc>
          <w:tcPr>
            <w:tcW w:w="4752" w:type="dxa"/>
          </w:tcPr>
          <w:p w14:paraId="7F1BC4CA" w14:textId="77777777" w:rsidR="00595A9B" w:rsidRDefault="00000000">
            <w:pPr>
              <w:spacing w:after="0"/>
            </w:pPr>
            <w:r>
              <w:rPr>
                <w:sz w:val="18"/>
              </w:rPr>
              <w:t>Dashboard tabs：Requirements、Sprint Plan、Risk Register、Status Report，以及 overview cards。</w:t>
            </w:r>
          </w:p>
        </w:tc>
      </w:tr>
      <w:tr w:rsidR="00595A9B" w14:paraId="5957C754" w14:textId="77777777">
        <w:trPr>
          <w:jc w:val="center"/>
        </w:trPr>
        <w:tc>
          <w:tcPr>
            <w:tcW w:w="2016" w:type="dxa"/>
          </w:tcPr>
          <w:p w14:paraId="6BB1C2A8" w14:textId="77777777" w:rsidR="00595A9B" w:rsidRDefault="00000000">
            <w:pPr>
              <w:spacing w:after="0"/>
            </w:pPr>
            <w:r>
              <w:rPr>
                <w:sz w:val="18"/>
              </w:rPr>
              <w:t>实现（Implementation）</w:t>
            </w:r>
          </w:p>
        </w:tc>
        <w:tc>
          <w:tcPr>
            <w:tcW w:w="3600" w:type="dxa"/>
          </w:tcPr>
          <w:p w14:paraId="1D859FF8" w14:textId="77777777" w:rsidR="00595A9B" w:rsidRDefault="00000000">
            <w:pPr>
              <w:spacing w:after="0"/>
            </w:pPr>
            <w:r>
              <w:rPr>
                <w:sz w:val="18"/>
              </w:rPr>
              <w:t>Dify workflow design 和 WBS prototype。</w:t>
            </w:r>
          </w:p>
        </w:tc>
        <w:tc>
          <w:tcPr>
            <w:tcW w:w="4752" w:type="dxa"/>
          </w:tcPr>
          <w:p w14:paraId="2A56A72A" w14:textId="77777777" w:rsidR="00595A9B" w:rsidRDefault="00000000">
            <w:pPr>
              <w:spacing w:after="0"/>
            </w:pPr>
            <w:r>
              <w:rPr>
                <w:sz w:val="18"/>
              </w:rPr>
              <w:t>Flask backend + HTML/JS dashboard + Dify workflow API execution。</w:t>
            </w:r>
          </w:p>
        </w:tc>
      </w:tr>
      <w:tr w:rsidR="00595A9B" w14:paraId="45DCD3EF" w14:textId="77777777">
        <w:trPr>
          <w:jc w:val="center"/>
        </w:trPr>
        <w:tc>
          <w:tcPr>
            <w:tcW w:w="2016" w:type="dxa"/>
          </w:tcPr>
          <w:p w14:paraId="1786CFE3" w14:textId="77777777" w:rsidR="00595A9B" w:rsidRDefault="00000000">
            <w:pPr>
              <w:spacing w:after="0"/>
            </w:pPr>
            <w:r>
              <w:rPr>
                <w:sz w:val="18"/>
              </w:rPr>
              <w:t>Team A Product Context</w:t>
            </w:r>
          </w:p>
        </w:tc>
        <w:tc>
          <w:tcPr>
            <w:tcW w:w="3600" w:type="dxa"/>
          </w:tcPr>
          <w:p w14:paraId="29E2004C" w14:textId="77777777" w:rsidR="00595A9B" w:rsidRDefault="00000000">
            <w:pPr>
              <w:spacing w:after="0"/>
            </w:pPr>
            <w:r>
              <w:rPr>
                <w:sz w:val="18"/>
              </w:rPr>
              <w:t>初始的 AI-powered news platform plan。</w:t>
            </w:r>
          </w:p>
        </w:tc>
        <w:tc>
          <w:tcPr>
            <w:tcW w:w="4752" w:type="dxa"/>
          </w:tcPr>
          <w:p w14:paraId="5E322C5D" w14:textId="77777777" w:rsidR="00595A9B" w:rsidRDefault="00000000">
            <w:pPr>
              <w:spacing w:after="0"/>
            </w:pPr>
            <w:r>
              <w:rPr>
                <w:sz w:val="18"/>
              </w:rPr>
              <w:t>Team A News Intelligence Studio，包含 React UI、RBAC、trusted sources、confidence score、exports 和 Team B handoff。</w:t>
            </w:r>
          </w:p>
        </w:tc>
      </w:tr>
      <w:tr w:rsidR="00595A9B" w14:paraId="7315B5CC" w14:textId="77777777">
        <w:trPr>
          <w:jc w:val="center"/>
        </w:trPr>
        <w:tc>
          <w:tcPr>
            <w:tcW w:w="2016" w:type="dxa"/>
          </w:tcPr>
          <w:p w14:paraId="43BB6418" w14:textId="77777777" w:rsidR="00595A9B" w:rsidRDefault="00000000">
            <w:pPr>
              <w:spacing w:after="0"/>
            </w:pPr>
            <w:r>
              <w:rPr>
                <w:sz w:val="18"/>
              </w:rPr>
              <w:t>运行状态</w:t>
            </w:r>
          </w:p>
        </w:tc>
        <w:tc>
          <w:tcPr>
            <w:tcW w:w="3600" w:type="dxa"/>
          </w:tcPr>
          <w:p w14:paraId="06FBD89F" w14:textId="77777777" w:rsidR="00595A9B" w:rsidRDefault="00000000">
            <w:pPr>
              <w:spacing w:after="0"/>
            </w:pPr>
            <w:r>
              <w:rPr>
                <w:sz w:val="18"/>
              </w:rPr>
              <w:t>Requirements/Scheduling 已构建；Risk 处于早期；Report 仍为计划阶段。</w:t>
            </w:r>
          </w:p>
        </w:tc>
        <w:tc>
          <w:tcPr>
            <w:tcW w:w="4752" w:type="dxa"/>
          </w:tcPr>
          <w:p w14:paraId="06B1EE75" w14:textId="77777777" w:rsidR="00595A9B" w:rsidRDefault="00000000">
            <w:pPr>
              <w:spacing w:after="0"/>
            </w:pPr>
            <w:r>
              <w:rPr>
                <w:sz w:val="18"/>
              </w:rPr>
              <w:t>Requirements、Scheduling、Risk 和 Report 的 rendering 已存在；live Dify runs 取决于已配置的 models 和 timeout control。</w:t>
            </w:r>
          </w:p>
        </w:tc>
      </w:tr>
    </w:tbl>
    <w:p w14:paraId="0C493038" w14:textId="77777777" w:rsidR="006D799C" w:rsidRDefault="006D799C">
      <w:pPr>
        <w:pStyle w:val="Heading1"/>
      </w:pPr>
    </w:p>
    <w:p w14:paraId="11B04EC2" w14:textId="77777777" w:rsidR="006D799C" w:rsidRDefault="006D799C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  <w:r>
        <w:br w:type="page"/>
      </w:r>
    </w:p>
    <w:p w14:paraId="22EC5543" w14:textId="6ECB8B6A" w:rsidR="00595A9B" w:rsidRDefault="00000000">
      <w:pPr>
        <w:pStyle w:val="Heading1"/>
      </w:pPr>
      <w:r>
        <w:t>3. System Architecture</w:t>
      </w:r>
    </w:p>
    <w:p w14:paraId="5F8FB272" w14:textId="77777777" w:rsidR="00595A9B" w:rsidRDefault="00000000">
      <w:pPr>
        <w:pStyle w:val="Heading2"/>
      </w:pPr>
      <w:r>
        <w:t>3.1 High-Level Architecture</w:t>
      </w:r>
    </w:p>
    <w:p w14:paraId="26BDA7B7" w14:textId="77777777" w:rsidR="00595A9B" w:rsidRDefault="00000000">
      <w:r>
        <w:t>F.R.I.D.A.Y v2.0 的定位是 Team A product updates 与 Team B management outputs 之间的一层 project-management intelligence layer。</w:t>
      </w:r>
    </w:p>
    <w:p w14:paraId="54D7EB53" w14:textId="77777777" w:rsidR="00595A9B" w:rsidRDefault="00000000">
      <w:pPr>
        <w:jc w:val="center"/>
        <w:rPr>
          <w:rFonts w:ascii="Consolas" w:eastAsia="Consolas" w:hAnsi="Consolas"/>
          <w:b/>
          <w:sz w:val="20"/>
        </w:rPr>
      </w:pPr>
      <w:r>
        <w:rPr>
          <w:rFonts w:ascii="Consolas" w:eastAsia="Microsoft YaHei" w:hAnsi="Consolas"/>
          <w:b/>
          <w:sz w:val="20"/>
        </w:rPr>
        <w:t>Team A updates / reports / handoff summaries</w:t>
        <w:br/>
        <w:t>↓</w:t>
        <w:br/>
        <w:t>F.R.I.D.A.Y Dashboard Input</w:t>
        <w:br/>
        <w:t>↓</w:t>
        <w:br/>
        <w:t>Flask API Proxy (/api/run)</w:t>
        <w:br/>
        <w:t>↓</w:t>
        <w:br/>
        <w:t>Dify 4-Agent Workflow</w:t>
        <w:br/>
        <w:t>↓</w:t>
        <w:br/>
        <w:t>Dashboard Outputs + Weekly Report</w:t>
      </w:r>
      <w:r>
        <w:rPr>
          <w:rFonts w:ascii="Consolas" w:eastAsia="Consolas" w:hAnsi="Consolas"/>
          <w:b/>
          <w:sz w:val="20"/>
        </w:rPr>
      </w:r>
      <w:r>
        <w:rPr>
          <w:rFonts w:ascii="Consolas" w:eastAsia="Consolas" w:hAnsi="Consolas"/>
          <w:b/>
          <w:sz w:val="20"/>
        </w:rPr>
      </w:r>
      <w:proofErr w:type="gramStart"/>
      <w:r>
        <w:rPr>
          <w:rFonts w:ascii="Consolas" w:eastAsia="Consolas" w:hAnsi="Consolas"/>
          <w:b/>
          <w:sz w:val="20"/>
        </w:rPr>
      </w:r>
      <w:proofErr w:type="gramEnd"/>
      <w:r>
        <w:rPr>
          <w:rFonts w:ascii="Consolas" w:eastAsia="Consolas" w:hAnsi="Consolas"/>
          <w:b/>
          <w:sz w:val="20"/>
        </w:rPr>
      </w:r>
      <w:r>
        <w:rPr>
          <w:rFonts w:ascii="Consolas" w:eastAsia="Consolas" w:hAnsi="Consolas"/>
          <w:b/>
          <w:sz w:val="20"/>
        </w:rPr>
      </w:r>
      <w:r>
        <w:rPr>
          <w:rFonts w:ascii="Consolas" w:eastAsia="Consolas" w:hAnsi="Consolas"/>
          <w:b/>
          <w:sz w:val="20"/>
        </w:rPr>
      </w:r>
      <w:r>
        <w:rPr>
          <w:rFonts w:ascii="Consolas" w:eastAsia="Consolas" w:hAnsi="Consolas"/>
          <w:b/>
          <w:sz w:val="20"/>
        </w:rPr>
      </w:r>
      <w:r>
        <w:rPr>
          <w:rFonts w:ascii="Consolas" w:eastAsia="Consolas" w:hAnsi="Consolas"/>
          <w:b/>
          <w:sz w:val="20"/>
        </w:rPr>
      </w:r>
      <w:r>
        <w:rPr>
          <w:rFonts w:ascii="Consolas" w:eastAsia="Consolas" w:hAnsi="Consolas"/>
          <w:b/>
          <w:sz w:val="20"/>
        </w:rPr>
      </w:r>
      <w:r>
        <w:rPr>
          <w:rFonts w:ascii="Consolas" w:eastAsia="Consolas" w:hAnsi="Consolas"/>
          <w:b/>
          <w:sz w:val="20"/>
        </w:rPr>
      </w:r>
    </w:p>
    <w:p w14:paraId="6AADBC2C" w14:textId="77777777" w:rsidR="006D799C" w:rsidRDefault="006D799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7"/>
        <w:gridCol w:w="3669"/>
        <w:gridCol w:w="4078"/>
      </w:tblGrid>
      <w:tr w:rsidR="00595A9B" w14:paraId="37B7E2FF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7A6BB2CE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组件（Component）</w:t>
            </w:r>
          </w:p>
        </w:tc>
        <w:tc>
          <w:tcPr>
            <w:tcW w:w="3888" w:type="dxa"/>
            <w:shd w:val="clear" w:color="auto" w:fill="1F4E79"/>
          </w:tcPr>
          <w:p w14:paraId="10B77902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4320" w:type="dxa"/>
            <w:shd w:val="clear" w:color="auto" w:fill="1F4E79"/>
          </w:tcPr>
          <w:p w14:paraId="69A9F20E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当前实现</w:t>
            </w:r>
          </w:p>
        </w:tc>
      </w:tr>
      <w:tr w:rsidR="00595A9B" w14:paraId="7C572C12" w14:textId="77777777">
        <w:trPr>
          <w:jc w:val="center"/>
        </w:trPr>
        <w:tc>
          <w:tcPr>
            <w:tcW w:w="2592" w:type="dxa"/>
          </w:tcPr>
          <w:p w14:paraId="248C174C" w14:textId="77777777" w:rsidR="00595A9B" w:rsidRDefault="00000000">
            <w:pPr>
              <w:spacing w:after="0"/>
            </w:pPr>
            <w:r>
              <w:rPr>
                <w:sz w:val="18"/>
              </w:rPr>
              <w:t>Team A News Intelligence Studio</w:t>
            </w:r>
          </w:p>
        </w:tc>
        <w:tc>
          <w:tcPr>
            <w:tcW w:w="3888" w:type="dxa"/>
          </w:tcPr>
          <w:p w14:paraId="2D667D1A" w14:textId="77777777" w:rsidR="00595A9B" w:rsidRDefault="00000000">
            <w:pPr>
              <w:spacing w:after="0"/>
            </w:pPr>
            <w:r>
              <w:rPr>
                <w:sz w:val="18"/>
              </w:rPr>
              <w:t>生成 product progress updates、reports、exports，以及 Team B handoff artifacts。</w:t>
            </w:r>
          </w:p>
        </w:tc>
        <w:tc>
          <w:tcPr>
            <w:tcW w:w="4320" w:type="dxa"/>
          </w:tcPr>
          <w:p w14:paraId="4FDA14A7" w14:textId="77777777" w:rsidR="00595A9B" w:rsidRDefault="00000000">
            <w:pPr>
              <w:spacing w:after="0"/>
            </w:pPr>
            <w:r>
              <w:rPr>
                <w:sz w:val="18"/>
              </w:rPr>
              <w:t>FastAPI + React app；会生成 brief.json、handoff.json、brief.html 和 brief.md。</w:t>
            </w:r>
          </w:p>
        </w:tc>
      </w:tr>
      <w:tr w:rsidR="00595A9B" w14:paraId="4024CCFD" w14:textId="77777777">
        <w:trPr>
          <w:jc w:val="center"/>
        </w:trPr>
        <w:tc>
          <w:tcPr>
            <w:tcW w:w="2592" w:type="dxa"/>
          </w:tcPr>
          <w:p w14:paraId="3742B3D6" w14:textId="77777777" w:rsidR="00595A9B" w:rsidRDefault="00000000">
            <w:pPr>
              <w:spacing w:after="0"/>
            </w:pPr>
            <w:r>
              <w:rPr>
                <w:sz w:val="18"/>
              </w:rPr>
              <w:t>F.R.I.D.A.Y Browser Dashboard</w:t>
            </w:r>
          </w:p>
        </w:tc>
        <w:tc>
          <w:tcPr>
            <w:tcW w:w="3888" w:type="dxa"/>
          </w:tcPr>
          <w:p w14:paraId="14F9F7FB" w14:textId="77777777" w:rsidR="00595A9B" w:rsidRDefault="00000000">
            <w:pPr>
              <w:spacing w:after="0"/>
            </w:pPr>
            <w:r>
              <w:rPr>
                <w:sz w:val="18"/>
              </w:rPr>
              <w:t>接收 Team A update text，并渲染 agent outputs。</w:t>
            </w:r>
          </w:p>
        </w:tc>
        <w:tc>
          <w:tcPr>
            <w:tcW w:w="4320" w:type="dxa"/>
          </w:tcPr>
          <w:p w14:paraId="54AB067D" w14:textId="77777777" w:rsidR="00595A9B" w:rsidRDefault="00000000">
            <w:pPr>
              <w:spacing w:after="0"/>
            </w:pPr>
            <w:r>
              <w:rPr>
                <w:sz w:val="18"/>
              </w:rPr>
              <w:t>FRIDAY_v3.html，包含 navigation、overview、execute 和 output tabs。</w:t>
            </w:r>
          </w:p>
        </w:tc>
      </w:tr>
      <w:tr w:rsidR="00595A9B" w14:paraId="2E93D3EB" w14:textId="77777777">
        <w:trPr>
          <w:jc w:val="center"/>
        </w:trPr>
        <w:tc>
          <w:tcPr>
            <w:tcW w:w="2592" w:type="dxa"/>
          </w:tcPr>
          <w:p w14:paraId="5ED8EF1C" w14:textId="77777777" w:rsidR="00595A9B" w:rsidRDefault="00000000">
            <w:pPr>
              <w:spacing w:after="0"/>
            </w:pPr>
            <w:r>
              <w:rPr>
                <w:sz w:val="18"/>
              </w:rPr>
              <w:t>Flask Backend Server</w:t>
            </w:r>
          </w:p>
        </w:tc>
        <w:tc>
          <w:tcPr>
            <w:tcW w:w="3888" w:type="dxa"/>
          </w:tcPr>
          <w:p w14:paraId="4359DFE9" w14:textId="77777777" w:rsidR="00595A9B" w:rsidRDefault="00000000">
            <w:pPr>
              <w:spacing w:after="0"/>
            </w:pPr>
            <w:r>
              <w:rPr>
                <w:sz w:val="18"/>
              </w:rPr>
              <w:t>提供 dashboard 服务，并将浏览器请求代理到 Dify。</w:t>
            </w:r>
          </w:p>
        </w:tc>
        <w:tc>
          <w:tcPr>
            <w:tcW w:w="4320" w:type="dxa"/>
          </w:tcPr>
          <w:p w14:paraId="69EFC635" w14:textId="77777777" w:rsidR="00595A9B" w:rsidRDefault="00000000">
            <w:pPr>
              <w:spacing w:after="0"/>
            </w:pPr>
            <w:r>
              <w:rPr>
                <w:sz w:val="18"/>
              </w:rPr>
              <w:t>server.py 暴露 / 和 /api/run，并将 feature_list 转发到 Dify workflows/run。</w:t>
            </w:r>
          </w:p>
        </w:tc>
      </w:tr>
      <w:tr w:rsidR="00595A9B" w14:paraId="4A572143" w14:textId="77777777">
        <w:trPr>
          <w:jc w:val="center"/>
        </w:trPr>
        <w:tc>
          <w:tcPr>
            <w:tcW w:w="2592" w:type="dxa"/>
          </w:tcPr>
          <w:p w14:paraId="7835B117" w14:textId="77777777" w:rsidR="00595A9B" w:rsidRDefault="00000000">
            <w:pPr>
              <w:spacing w:after="0"/>
            </w:pPr>
            <w:r>
              <w:rPr>
                <w:sz w:val="18"/>
              </w:rPr>
              <w:t>Dify Workflow</w:t>
            </w:r>
          </w:p>
        </w:tc>
        <w:tc>
          <w:tcPr>
            <w:tcW w:w="3888" w:type="dxa"/>
          </w:tcPr>
          <w:p w14:paraId="3ED7AD93" w14:textId="77777777" w:rsidR="00595A9B" w:rsidRDefault="00000000">
            <w:pPr>
              <w:spacing w:after="0"/>
            </w:pPr>
            <w:r>
              <w:rPr>
                <w:sz w:val="18"/>
              </w:rPr>
              <w:t>按顺序运行 project-management agents。</w:t>
            </w:r>
          </w:p>
        </w:tc>
        <w:tc>
          <w:tcPr>
            <w:tcW w:w="4320" w:type="dxa"/>
          </w:tcPr>
          <w:p w14:paraId="732AC1BB" w14:textId="77777777" w:rsidR="00595A9B" w:rsidRDefault="00000000">
            <w:pPr>
              <w:spacing w:after="0"/>
            </w:pPr>
            <w:r>
              <w:rPr>
                <w:sz w:val="18"/>
              </w:rPr>
              <w:t>Requirements、Scheduling、Risk 和 Report nodes。</w:t>
            </w:r>
          </w:p>
        </w:tc>
      </w:tr>
      <w:tr w:rsidR="00595A9B" w14:paraId="7F5EAB73" w14:textId="77777777">
        <w:trPr>
          <w:jc w:val="center"/>
        </w:trPr>
        <w:tc>
          <w:tcPr>
            <w:tcW w:w="2592" w:type="dxa"/>
          </w:tcPr>
          <w:p w14:paraId="0BA3EAC6" w14:textId="77777777" w:rsidR="00595A9B" w:rsidRDefault="00000000">
            <w:pPr>
              <w:spacing w:after="0"/>
            </w:pPr>
            <w:r>
              <w:rPr>
                <w:sz w:val="18"/>
              </w:rPr>
              <w:t>Output Layer（输出层）</w:t>
            </w:r>
          </w:p>
        </w:tc>
        <w:tc>
          <w:tcPr>
            <w:tcW w:w="3888" w:type="dxa"/>
          </w:tcPr>
          <w:p w14:paraId="2A7262D5" w14:textId="77777777" w:rsidR="00595A9B" w:rsidRDefault="00000000">
            <w:pPr>
              <w:spacing w:after="0"/>
            </w:pPr>
            <w:r>
              <w:rPr>
                <w:sz w:val="18"/>
              </w:rPr>
              <w:t>向 Team B 和 Team A 展示 project intelligence。</w:t>
            </w:r>
          </w:p>
        </w:tc>
        <w:tc>
          <w:tcPr>
            <w:tcW w:w="4320" w:type="dxa"/>
          </w:tcPr>
          <w:p w14:paraId="01464200" w14:textId="77777777" w:rsidR="00595A9B" w:rsidRDefault="00000000">
            <w:pPr>
              <w:spacing w:after="0"/>
            </w:pPr>
            <w:r>
              <w:rPr>
                <w:sz w:val="18"/>
              </w:rPr>
              <w:t>Requirements backlog、WBS/sprint plan、risk register、weekly status report 和 overview cards。</w:t>
            </w:r>
          </w:p>
        </w:tc>
      </w:tr>
    </w:tbl>
    <w:p w14:paraId="24081656" w14:textId="77777777" w:rsidR="006D799C" w:rsidRDefault="006D799C">
      <w:pPr>
        <w:pStyle w:val="Heading2"/>
      </w:pPr>
    </w:p>
    <w:p w14:paraId="6DE4567C" w14:textId="2618E4A3" w:rsidR="00595A9B" w:rsidRDefault="00000000">
      <w:pPr>
        <w:pStyle w:val="Heading2"/>
      </w:pPr>
      <w:r>
        <w:t>3.2 Runtime Flow</w:t>
      </w:r>
    </w:p>
    <w:p w14:paraId="6BD6B43A" w14:textId="77777777" w:rsidR="00595A9B" w:rsidRDefault="00000000">
      <w:pPr>
        <w:pStyle w:val="ListNumber"/>
      </w:pPr>
      <w:r>
        <w:t>Team A 提供 weekly update、PPT summary、generated report result，或 handoff summary。</w:t>
      </w:r>
    </w:p>
    <w:p w14:paraId="26CD058A" w14:textId="77777777" w:rsidR="00595A9B" w:rsidRDefault="00000000">
      <w:pPr>
        <w:pStyle w:val="ListNumber"/>
      </w:pPr>
      <w:r>
        <w:t>Team B 将输入内容压缩整理到 F.R.I.D.A.Y 的 feature_list 字段中。由于 Dify input 可能有长度限制，因此更新内容需要保持简洁。</w:t>
      </w:r>
    </w:p>
    <w:p w14:paraId="225A4B56" w14:textId="77777777" w:rsidR="00595A9B" w:rsidRDefault="00000000">
      <w:pPr>
        <w:pStyle w:val="ListNumber"/>
      </w:pPr>
      <w:r>
        <w:t>浏览器通过 POST /api/run，将更新内容和 Dify API key 发送到本地 Flask server。</w:t>
      </w:r>
    </w:p>
    <w:p w14:paraId="7D08F1AA" w14:textId="77777777" w:rsidR="00595A9B" w:rsidRDefault="00000000">
      <w:pPr>
        <w:pStyle w:val="ListNumber"/>
      </w:pPr>
      <w:r>
        <w:t>Flask server 会把请求转发到 Dify workflow endpoint，并等待 blocking response。</w:t>
      </w:r>
    </w:p>
    <w:p w14:paraId="5B2BF547" w14:textId="77777777" w:rsidR="00595A9B" w:rsidRDefault="00000000">
      <w:pPr>
        <w:pStyle w:val="ListNumber"/>
      </w:pPr>
      <w:r>
        <w:t>Dify 会依次运行 Requirements、Scheduling、Risk 和 Report agents。</w:t>
      </w:r>
    </w:p>
    <w:p w14:paraId="406D7BA3" w14:textId="77777777" w:rsidR="00595A9B" w:rsidRDefault="00000000">
      <w:pPr>
        <w:pStyle w:val="ListNumber"/>
      </w:pPr>
      <w:r>
        <w:t>F.R.I.D.A.Y 会将返回的输出渲染到 dashboard tabs 和 overview cards 中。</w:t>
      </w:r>
    </w:p>
    <w:p w14:paraId="432CE3B2" w14:textId="77777777" w:rsidR="00595A9B" w:rsidRDefault="00000000">
      <w:pPr>
        <w:pStyle w:val="Heading1"/>
      </w:pPr>
      <w:r>
        <w:t>4. Agent Specifications</w:t>
      </w:r>
    </w:p>
    <w:p w14:paraId="2C280872" w14:textId="77777777" w:rsidR="00595A9B" w:rsidRDefault="00000000">
      <w:pPr>
        <w:pStyle w:val="Heading2"/>
      </w:pPr>
      <w:r>
        <w:t>4.1 Requirements Agent</w:t>
      </w:r>
    </w:p>
    <w:p w14:paraId="650006F4" w14:textId="77777777" w:rsidR="006D799C" w:rsidRPr="006D799C" w:rsidRDefault="006D799C" w:rsidP="006D799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4"/>
        <w:gridCol w:w="7980"/>
      </w:tblGrid>
      <w:tr w:rsidR="00595A9B" w14:paraId="4FDAB4B9" w14:textId="77777777">
        <w:trPr>
          <w:jc w:val="center"/>
        </w:trPr>
        <w:tc>
          <w:tcPr>
            <w:tcW w:w="2304" w:type="dxa"/>
            <w:shd w:val="clear" w:color="auto" w:fill="2F5597"/>
          </w:tcPr>
          <w:p w14:paraId="16D8BCA8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w="8352" w:type="dxa"/>
            <w:shd w:val="clear" w:color="auto" w:fill="2F5597"/>
          </w:tcPr>
          <w:p w14:paraId="13CA3833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Version 2.0 规格说明</w:t>
            </w:r>
          </w:p>
        </w:tc>
      </w:tr>
      <w:tr w:rsidR="00595A9B" w14:paraId="2B8E3065" w14:textId="77777777">
        <w:trPr>
          <w:jc w:val="center"/>
        </w:trPr>
        <w:tc>
          <w:tcPr>
            <w:tcW w:w="2304" w:type="dxa"/>
          </w:tcPr>
          <w:p w14:paraId="1453FFE4" w14:textId="77777777" w:rsidR="00595A9B" w:rsidRDefault="00000000">
            <w:pPr>
              <w:spacing w:after="0"/>
            </w:pPr>
            <w:r>
              <w:rPr>
                <w:sz w:val="18"/>
              </w:rPr>
              <w:t>目的</w:t>
            </w:r>
          </w:p>
        </w:tc>
        <w:tc>
          <w:tcPr>
            <w:tcW w:w="8352" w:type="dxa"/>
          </w:tcPr>
          <w:p w14:paraId="758C89C5" w14:textId="77777777" w:rsidR="00595A9B" w:rsidRDefault="00000000">
            <w:pPr>
              <w:spacing w:after="0"/>
            </w:pPr>
            <w:r>
              <w:rPr>
                <w:sz w:val="18"/>
              </w:rPr>
              <w:t>将 Team A product updates 转化为结构化的 user stories 和 improvement requirements。</w:t>
            </w:r>
          </w:p>
        </w:tc>
      </w:tr>
      <w:tr w:rsidR="00595A9B" w14:paraId="1C15BBF8" w14:textId="77777777">
        <w:trPr>
          <w:jc w:val="center"/>
        </w:trPr>
        <w:tc>
          <w:tcPr>
            <w:tcW w:w="2304" w:type="dxa"/>
          </w:tcPr>
          <w:p w14:paraId="08E366D7" w14:textId="77777777" w:rsidR="00595A9B" w:rsidRDefault="00000000">
            <w:pPr>
              <w:spacing w:after="0"/>
            </w:pPr>
            <w:r>
              <w:rPr>
                <w:sz w:val="18"/>
              </w:rPr>
              <w:t>输入（Input）</w:t>
            </w:r>
          </w:p>
        </w:tc>
        <w:tc>
          <w:tcPr>
            <w:tcW w:w="8352" w:type="dxa"/>
          </w:tcPr>
          <w:p w14:paraId="16ECF8E9" w14:textId="77777777" w:rsidR="00595A9B" w:rsidRDefault="00000000">
            <w:pPr>
              <w:spacing w:after="0"/>
            </w:pPr>
            <w:r>
              <w:rPr>
                <w:sz w:val="18"/>
              </w:rPr>
              <w:t>Team A weekly update、PPT summary、feature list、report test summary，或 handoff summary。</w:t>
            </w:r>
          </w:p>
        </w:tc>
      </w:tr>
      <w:tr w:rsidR="00595A9B" w14:paraId="69AF7205" w14:textId="77777777">
        <w:trPr>
          <w:jc w:val="center"/>
        </w:trPr>
        <w:tc>
          <w:tcPr>
            <w:tcW w:w="2304" w:type="dxa"/>
          </w:tcPr>
          <w:p w14:paraId="08D8CADA" w14:textId="77777777" w:rsidR="00595A9B" w:rsidRDefault="00000000">
            <w:pPr>
              <w:spacing w:after="0"/>
            </w:pPr>
            <w:r>
              <w:rPr>
                <w:sz w:val="18"/>
              </w:rPr>
              <w:t>输出（Output）</w:t>
            </w:r>
          </w:p>
        </w:tc>
        <w:tc>
          <w:tcPr>
            <w:tcW w:w="8352" w:type="dxa"/>
          </w:tcPr>
          <w:p w14:paraId="7FEAB1AF" w14:textId="77777777" w:rsidR="00595A9B" w:rsidRDefault="00000000">
            <w:pPr>
              <w:spacing w:after="0"/>
            </w:pPr>
            <w:r>
              <w:rPr>
                <w:sz w:val="18"/>
              </w:rPr>
              <w:t>User stories、acceptance criteria、feature priorities、complexity estimates 和 backlog summary。</w:t>
            </w:r>
          </w:p>
        </w:tc>
      </w:tr>
      <w:tr w:rsidR="00595A9B" w14:paraId="3CE5611A" w14:textId="77777777">
        <w:trPr>
          <w:jc w:val="center"/>
        </w:trPr>
        <w:tc>
          <w:tcPr>
            <w:tcW w:w="2304" w:type="dxa"/>
          </w:tcPr>
          <w:p w14:paraId="0AB615F1" w14:textId="77777777" w:rsidR="00595A9B" w:rsidRDefault="00000000">
            <w:pPr>
              <w:spacing w:after="0"/>
            </w:pPr>
            <w:r>
              <w:rPr>
                <w:sz w:val="18"/>
              </w:rPr>
              <w:t>当前用途</w:t>
            </w:r>
          </w:p>
        </w:tc>
        <w:tc>
          <w:tcPr>
            <w:tcW w:w="8352" w:type="dxa"/>
          </w:tcPr>
          <w:p w14:paraId="06747627" w14:textId="77777777" w:rsidR="00595A9B" w:rsidRDefault="00000000">
            <w:pPr>
              <w:spacing w:after="0"/>
            </w:pPr>
            <w:r>
              <w:rPr>
                <w:sz w:val="18"/>
              </w:rPr>
              <w:t>用于将 Team A 的产品变化，例如 RBAC、trusted sources、personas、report sections 和 exports，转化为可执行的 requirements。</w:t>
            </w:r>
          </w:p>
        </w:tc>
      </w:tr>
      <w:tr w:rsidR="00595A9B" w14:paraId="18347CB6" w14:textId="77777777">
        <w:trPr>
          <w:jc w:val="center"/>
        </w:trPr>
        <w:tc>
          <w:tcPr>
            <w:tcW w:w="2304" w:type="dxa"/>
          </w:tcPr>
          <w:p w14:paraId="46CAFF5B" w14:textId="77777777" w:rsidR="00595A9B" w:rsidRDefault="00000000">
            <w:pPr>
              <w:spacing w:after="0"/>
            </w:pPr>
            <w:r>
              <w:rPr>
                <w:sz w:val="18"/>
              </w:rPr>
              <w:t>PMBOK 对齐</w:t>
            </w:r>
          </w:p>
        </w:tc>
        <w:tc>
          <w:tcPr>
            <w:tcW w:w="8352" w:type="dxa"/>
          </w:tcPr>
          <w:p w14:paraId="74B328E3" w14:textId="77777777" w:rsidR="00595A9B" w:rsidRDefault="00000000">
            <w:pPr>
              <w:spacing w:after="0"/>
            </w:pPr>
            <w:r>
              <w:rPr>
                <w:sz w:val="18"/>
              </w:rPr>
              <w:t>Scope Performance Domain — requirements collection、scope definition、WBS preparation。</w:t>
            </w:r>
          </w:p>
        </w:tc>
      </w:tr>
    </w:tbl>
    <w:p w14:paraId="6E4911C0" w14:textId="77777777" w:rsidR="006D799C" w:rsidRDefault="006D799C">
      <w:pPr>
        <w:pStyle w:val="Heading2"/>
      </w:pPr>
    </w:p>
    <w:p w14:paraId="30A1097E" w14:textId="654DA1E7" w:rsidR="00595A9B" w:rsidRDefault="00000000">
      <w:pPr>
        <w:pStyle w:val="Heading2"/>
      </w:pPr>
      <w:r>
        <w:t>4.2 Scheduling Agent</w:t>
      </w:r>
    </w:p>
    <w:p w14:paraId="210A2CC6" w14:textId="77777777" w:rsidR="006D799C" w:rsidRPr="006D799C" w:rsidRDefault="006D799C" w:rsidP="006D799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982"/>
      </w:tblGrid>
      <w:tr w:rsidR="00595A9B" w14:paraId="7D79621C" w14:textId="77777777">
        <w:trPr>
          <w:jc w:val="center"/>
        </w:trPr>
        <w:tc>
          <w:tcPr>
            <w:tcW w:w="2304" w:type="dxa"/>
            <w:shd w:val="clear" w:color="auto" w:fill="2F5597"/>
          </w:tcPr>
          <w:p w14:paraId="2CF5E32B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w="8352" w:type="dxa"/>
            <w:shd w:val="clear" w:color="auto" w:fill="2F5597"/>
          </w:tcPr>
          <w:p w14:paraId="7018AB88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Version 2.0 规格说明</w:t>
            </w:r>
          </w:p>
        </w:tc>
      </w:tr>
      <w:tr w:rsidR="00595A9B" w14:paraId="4849FBFE" w14:textId="77777777">
        <w:trPr>
          <w:jc w:val="center"/>
        </w:trPr>
        <w:tc>
          <w:tcPr>
            <w:tcW w:w="2304" w:type="dxa"/>
          </w:tcPr>
          <w:p w14:paraId="34B5C6FB" w14:textId="77777777" w:rsidR="00595A9B" w:rsidRDefault="00000000">
            <w:pPr>
              <w:spacing w:after="0"/>
            </w:pPr>
            <w:r>
              <w:rPr>
                <w:sz w:val="18"/>
              </w:rPr>
              <w:t>目的</w:t>
            </w:r>
          </w:p>
        </w:tc>
        <w:tc>
          <w:tcPr>
            <w:tcW w:w="8352" w:type="dxa"/>
          </w:tcPr>
          <w:p w14:paraId="3C9F59EF" w14:textId="77777777" w:rsidR="00595A9B" w:rsidRDefault="00000000">
            <w:pPr>
              <w:spacing w:after="0"/>
            </w:pPr>
            <w:r>
              <w:rPr>
                <w:sz w:val="18"/>
              </w:rPr>
              <w:t>将 requirements 转化为 sprint tasks、WBS items，以及考虑 capacity 的 project plans。</w:t>
            </w:r>
          </w:p>
        </w:tc>
      </w:tr>
      <w:tr w:rsidR="00595A9B" w14:paraId="1EDEAFFD" w14:textId="77777777">
        <w:trPr>
          <w:jc w:val="center"/>
        </w:trPr>
        <w:tc>
          <w:tcPr>
            <w:tcW w:w="2304" w:type="dxa"/>
          </w:tcPr>
          <w:p w14:paraId="595514C4" w14:textId="77777777" w:rsidR="00595A9B" w:rsidRDefault="00000000">
            <w:pPr>
              <w:spacing w:after="0"/>
            </w:pPr>
            <w:r>
              <w:rPr>
                <w:sz w:val="18"/>
              </w:rPr>
              <w:t>输入（Input）</w:t>
            </w:r>
          </w:p>
        </w:tc>
        <w:tc>
          <w:tcPr>
            <w:tcW w:w="8352" w:type="dxa"/>
          </w:tcPr>
          <w:p w14:paraId="300A86B6" w14:textId="77777777" w:rsidR="00595A9B" w:rsidRDefault="00000000">
            <w:pPr>
              <w:spacing w:after="0"/>
            </w:pPr>
            <w:r>
              <w:rPr>
                <w:sz w:val="18"/>
              </w:rPr>
              <w:t>Requirements Agent output，加上假设的 Team A/Team B capacity 和 course milestones。</w:t>
            </w:r>
          </w:p>
        </w:tc>
      </w:tr>
      <w:tr w:rsidR="00595A9B" w14:paraId="17205848" w14:textId="77777777">
        <w:trPr>
          <w:jc w:val="center"/>
        </w:trPr>
        <w:tc>
          <w:tcPr>
            <w:tcW w:w="2304" w:type="dxa"/>
          </w:tcPr>
          <w:p w14:paraId="60123568" w14:textId="77777777" w:rsidR="00595A9B" w:rsidRDefault="00000000">
            <w:pPr>
              <w:spacing w:after="0"/>
            </w:pPr>
            <w:r>
              <w:rPr>
                <w:sz w:val="18"/>
              </w:rPr>
              <w:t>输出（Output）</w:t>
            </w:r>
          </w:p>
        </w:tc>
        <w:tc>
          <w:tcPr>
            <w:tcW w:w="8352" w:type="dxa"/>
          </w:tcPr>
          <w:p w14:paraId="3597AEF9" w14:textId="77777777" w:rsidR="00595A9B" w:rsidRDefault="00000000">
            <w:pPr>
              <w:spacing w:after="0"/>
            </w:pPr>
            <w:r>
              <w:rPr>
                <w:sz w:val="18"/>
              </w:rPr>
              <w:t>WBS breakdown、sprint plan、estimated hours、overloaded sprint warnings 和 dependency notes。</w:t>
            </w:r>
          </w:p>
        </w:tc>
      </w:tr>
      <w:tr w:rsidR="00595A9B" w14:paraId="22C8F764" w14:textId="77777777">
        <w:trPr>
          <w:jc w:val="center"/>
        </w:trPr>
        <w:tc>
          <w:tcPr>
            <w:tcW w:w="2304" w:type="dxa"/>
          </w:tcPr>
          <w:p w14:paraId="4EE7831E" w14:textId="77777777" w:rsidR="00595A9B" w:rsidRDefault="00000000">
            <w:pPr>
              <w:spacing w:after="0"/>
            </w:pPr>
            <w:r>
              <w:rPr>
                <w:sz w:val="18"/>
              </w:rPr>
              <w:t>当前用途</w:t>
            </w:r>
          </w:p>
        </w:tc>
        <w:tc>
          <w:tcPr>
            <w:tcW w:w="8352" w:type="dxa"/>
          </w:tcPr>
          <w:p w14:paraId="229E023F" w14:textId="77777777" w:rsidR="00595A9B" w:rsidRDefault="00000000">
            <w:pPr>
              <w:spacing w:after="0"/>
            </w:pPr>
            <w:r>
              <w:rPr>
                <w:sz w:val="18"/>
              </w:rPr>
              <w:t>在处理 Team A updates 之后生成 planning recommendations。当一次性提出过多 improvements 时，该 agent 往往会暴露 schedule pressure。</w:t>
            </w:r>
          </w:p>
        </w:tc>
      </w:tr>
      <w:tr w:rsidR="00595A9B" w14:paraId="6209DF24" w14:textId="77777777">
        <w:trPr>
          <w:jc w:val="center"/>
        </w:trPr>
        <w:tc>
          <w:tcPr>
            <w:tcW w:w="2304" w:type="dxa"/>
          </w:tcPr>
          <w:p w14:paraId="12C77C44" w14:textId="77777777" w:rsidR="00595A9B" w:rsidRDefault="00000000">
            <w:pPr>
              <w:spacing w:after="0"/>
            </w:pPr>
            <w:r>
              <w:rPr>
                <w:sz w:val="18"/>
              </w:rPr>
              <w:t>PMBOK 对齐</w:t>
            </w:r>
          </w:p>
        </w:tc>
        <w:tc>
          <w:tcPr>
            <w:tcW w:w="8352" w:type="dxa"/>
          </w:tcPr>
          <w:p w14:paraId="09F6F461" w14:textId="77777777" w:rsidR="00595A9B" w:rsidRDefault="00000000">
            <w:pPr>
              <w:spacing w:after="0"/>
            </w:pPr>
            <w:r>
              <w:rPr>
                <w:sz w:val="18"/>
              </w:rPr>
              <w:t>Schedule Performance Domain — activity sequencing、duration estimation、schedule development and control。</w:t>
            </w:r>
          </w:p>
        </w:tc>
      </w:tr>
    </w:tbl>
    <w:p w14:paraId="2FC240DF" w14:textId="77777777" w:rsidR="00595A9B" w:rsidRDefault="00000000">
      <w:pPr>
        <w:pStyle w:val="Heading2"/>
      </w:pPr>
      <w:r>
        <w:t>4.3 Risk Agent</w:t>
      </w:r>
    </w:p>
    <w:p w14:paraId="0F99E257" w14:textId="77777777" w:rsidR="006D799C" w:rsidRPr="006D799C" w:rsidRDefault="006D799C" w:rsidP="006D799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982"/>
      </w:tblGrid>
      <w:tr w:rsidR="00595A9B" w14:paraId="32FCBA5A" w14:textId="77777777">
        <w:trPr>
          <w:jc w:val="center"/>
        </w:trPr>
        <w:tc>
          <w:tcPr>
            <w:tcW w:w="2304" w:type="dxa"/>
            <w:shd w:val="clear" w:color="auto" w:fill="2F5597"/>
          </w:tcPr>
          <w:p w14:paraId="4A3F67DA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w="8352" w:type="dxa"/>
            <w:shd w:val="clear" w:color="auto" w:fill="2F5597"/>
          </w:tcPr>
          <w:p w14:paraId="7D8002EA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Version 2.0 规格说明</w:t>
            </w:r>
          </w:p>
        </w:tc>
      </w:tr>
      <w:tr w:rsidR="00595A9B" w14:paraId="4FDBB9D0" w14:textId="77777777">
        <w:trPr>
          <w:jc w:val="center"/>
        </w:trPr>
        <w:tc>
          <w:tcPr>
            <w:tcW w:w="2304" w:type="dxa"/>
          </w:tcPr>
          <w:p w14:paraId="2485E58A" w14:textId="77777777" w:rsidR="00595A9B" w:rsidRDefault="00000000">
            <w:pPr>
              <w:spacing w:after="0"/>
            </w:pPr>
            <w:r>
              <w:rPr>
                <w:sz w:val="18"/>
              </w:rPr>
              <w:t>目的</w:t>
            </w:r>
          </w:p>
        </w:tc>
        <w:tc>
          <w:tcPr>
            <w:tcW w:w="8352" w:type="dxa"/>
          </w:tcPr>
          <w:p w14:paraId="3FC3A69D" w14:textId="77777777" w:rsidR="00595A9B" w:rsidRDefault="00000000">
            <w:pPr>
              <w:spacing w:after="0"/>
            </w:pPr>
            <w:r>
              <w:rPr>
                <w:sz w:val="18"/>
              </w:rPr>
              <w:t>基于 Team A updates 和 schedule outputs，识别 delivery、integration、retrieval、model 以及 demo-readiness risks。</w:t>
            </w:r>
          </w:p>
        </w:tc>
      </w:tr>
      <w:tr w:rsidR="00595A9B" w14:paraId="0A3C6395" w14:textId="77777777">
        <w:trPr>
          <w:jc w:val="center"/>
        </w:trPr>
        <w:tc>
          <w:tcPr>
            <w:tcW w:w="2304" w:type="dxa"/>
          </w:tcPr>
          <w:p w14:paraId="3B74462A" w14:textId="77777777" w:rsidR="00595A9B" w:rsidRDefault="00000000">
            <w:pPr>
              <w:spacing w:after="0"/>
            </w:pPr>
            <w:r>
              <w:rPr>
                <w:sz w:val="18"/>
              </w:rPr>
              <w:t>输入（Input）</w:t>
            </w:r>
          </w:p>
        </w:tc>
        <w:tc>
          <w:tcPr>
            <w:tcW w:w="8352" w:type="dxa"/>
          </w:tcPr>
          <w:p w14:paraId="76B49EC8" w14:textId="77777777" w:rsidR="00595A9B" w:rsidRDefault="00000000">
            <w:pPr>
              <w:spacing w:after="0"/>
            </w:pPr>
            <w:r>
              <w:rPr>
                <w:sz w:val="18"/>
              </w:rPr>
              <w:t>Sprint plan、product test results、Team A update notes，以及已知 technical constraints。</w:t>
            </w:r>
          </w:p>
        </w:tc>
      </w:tr>
      <w:tr w:rsidR="00595A9B" w14:paraId="5F1F8673" w14:textId="77777777">
        <w:trPr>
          <w:jc w:val="center"/>
        </w:trPr>
        <w:tc>
          <w:tcPr>
            <w:tcW w:w="2304" w:type="dxa"/>
          </w:tcPr>
          <w:p w14:paraId="49C50799" w14:textId="77777777" w:rsidR="00595A9B" w:rsidRDefault="00000000">
            <w:pPr>
              <w:spacing w:after="0"/>
            </w:pPr>
            <w:r>
              <w:rPr>
                <w:sz w:val="18"/>
              </w:rPr>
              <w:t>输出（Output）</w:t>
            </w:r>
          </w:p>
        </w:tc>
        <w:tc>
          <w:tcPr>
            <w:tcW w:w="8352" w:type="dxa"/>
          </w:tcPr>
          <w:p w14:paraId="26C14277" w14:textId="77777777" w:rsidR="00595A9B" w:rsidRDefault="00000000">
            <w:pPr>
              <w:spacing w:after="0"/>
            </w:pPr>
            <w:r>
              <w:rPr>
                <w:sz w:val="18"/>
              </w:rPr>
              <w:t>Risk register、likelihood/impact assessment、RAG rating、critical risks 和 mitigation actions。</w:t>
            </w:r>
          </w:p>
        </w:tc>
      </w:tr>
      <w:tr w:rsidR="00595A9B" w14:paraId="2BFEDB46" w14:textId="77777777">
        <w:trPr>
          <w:jc w:val="center"/>
        </w:trPr>
        <w:tc>
          <w:tcPr>
            <w:tcW w:w="2304" w:type="dxa"/>
          </w:tcPr>
          <w:p w14:paraId="5775E4F5" w14:textId="77777777" w:rsidR="00595A9B" w:rsidRDefault="00000000">
            <w:pPr>
              <w:spacing w:after="0"/>
            </w:pPr>
            <w:r>
              <w:rPr>
                <w:sz w:val="18"/>
              </w:rPr>
              <w:t>当前用途</w:t>
            </w:r>
          </w:p>
        </w:tc>
        <w:tc>
          <w:tcPr>
            <w:tcW w:w="8352" w:type="dxa"/>
          </w:tcPr>
          <w:p w14:paraId="60DD7C85" w14:textId="77777777" w:rsidR="00595A9B" w:rsidRDefault="00000000">
            <w:pPr>
              <w:spacing w:after="0"/>
            </w:pPr>
            <w:r>
              <w:rPr>
                <w:sz w:val="18"/>
              </w:rPr>
              <w:t>标记 fallback-mode dependency、source relevance issues、broad-topic retrieval weakness、model/API instability 和 manual handoff 等 risks。</w:t>
            </w:r>
          </w:p>
        </w:tc>
      </w:tr>
      <w:tr w:rsidR="00595A9B" w14:paraId="3E3063A5" w14:textId="77777777">
        <w:trPr>
          <w:jc w:val="center"/>
        </w:trPr>
        <w:tc>
          <w:tcPr>
            <w:tcW w:w="2304" w:type="dxa"/>
          </w:tcPr>
          <w:p w14:paraId="6B2EE7EA" w14:textId="77777777" w:rsidR="00595A9B" w:rsidRDefault="00000000">
            <w:pPr>
              <w:spacing w:after="0"/>
            </w:pPr>
            <w:r>
              <w:rPr>
                <w:sz w:val="18"/>
              </w:rPr>
              <w:t>PMBOK 对齐</w:t>
            </w:r>
          </w:p>
        </w:tc>
        <w:tc>
          <w:tcPr>
            <w:tcW w:w="8352" w:type="dxa"/>
          </w:tcPr>
          <w:p w14:paraId="0183F3E6" w14:textId="77777777" w:rsidR="00595A9B" w:rsidRDefault="00000000">
            <w:pPr>
              <w:spacing w:after="0"/>
            </w:pPr>
            <w:r>
              <w:rPr>
                <w:sz w:val="18"/>
              </w:rPr>
              <w:t>Uncertainty Performance Domain — risk identification、qualitative risk analysis、risk response planning。</w:t>
            </w:r>
          </w:p>
        </w:tc>
      </w:tr>
    </w:tbl>
    <w:p w14:paraId="616B8768" w14:textId="77777777" w:rsidR="00595A9B" w:rsidRDefault="00000000">
      <w:pPr>
        <w:pStyle w:val="Heading2"/>
      </w:pPr>
      <w:r>
        <w:t>4.4 Report Agent</w:t>
      </w:r>
    </w:p>
    <w:p w14:paraId="3D668659" w14:textId="77777777" w:rsidR="006D799C" w:rsidRPr="006D799C" w:rsidRDefault="006D799C" w:rsidP="006D799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9"/>
        <w:gridCol w:w="7965"/>
      </w:tblGrid>
      <w:tr w:rsidR="00595A9B" w14:paraId="583661BA" w14:textId="77777777">
        <w:trPr>
          <w:jc w:val="center"/>
        </w:trPr>
        <w:tc>
          <w:tcPr>
            <w:tcW w:w="2304" w:type="dxa"/>
            <w:shd w:val="clear" w:color="auto" w:fill="2F5597"/>
          </w:tcPr>
          <w:p w14:paraId="75369D9C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w="8352" w:type="dxa"/>
            <w:shd w:val="clear" w:color="auto" w:fill="2F5597"/>
          </w:tcPr>
          <w:p w14:paraId="4B495B0A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Version 2.0 规格说明</w:t>
            </w:r>
          </w:p>
        </w:tc>
      </w:tr>
      <w:tr w:rsidR="00595A9B" w14:paraId="2FC29BB7" w14:textId="77777777">
        <w:trPr>
          <w:jc w:val="center"/>
        </w:trPr>
        <w:tc>
          <w:tcPr>
            <w:tcW w:w="2304" w:type="dxa"/>
          </w:tcPr>
          <w:p w14:paraId="39500745" w14:textId="77777777" w:rsidR="00595A9B" w:rsidRDefault="00000000">
            <w:pPr>
              <w:spacing w:after="0"/>
            </w:pPr>
            <w:r>
              <w:rPr>
                <w:sz w:val="18"/>
              </w:rPr>
              <w:t>目的</w:t>
            </w:r>
          </w:p>
        </w:tc>
        <w:tc>
          <w:tcPr>
            <w:tcW w:w="8352" w:type="dxa"/>
          </w:tcPr>
          <w:p w14:paraId="4E33AEB8" w14:textId="77777777" w:rsidR="00595A9B" w:rsidRDefault="00000000">
            <w:pPr>
              <w:spacing w:after="0"/>
            </w:pPr>
            <w:r>
              <w:rPr>
                <w:sz w:val="18"/>
              </w:rPr>
              <w:t>将前面 agents 的输出总结成 stakeholders 易读的 weekly report。</w:t>
            </w:r>
          </w:p>
        </w:tc>
      </w:tr>
      <w:tr w:rsidR="00595A9B" w14:paraId="6B96FE29" w14:textId="77777777">
        <w:trPr>
          <w:jc w:val="center"/>
        </w:trPr>
        <w:tc>
          <w:tcPr>
            <w:tcW w:w="2304" w:type="dxa"/>
          </w:tcPr>
          <w:p w14:paraId="57DC9146" w14:textId="77777777" w:rsidR="00595A9B" w:rsidRDefault="00000000">
            <w:pPr>
              <w:spacing w:after="0"/>
            </w:pPr>
            <w:r>
              <w:rPr>
                <w:sz w:val="18"/>
              </w:rPr>
              <w:t>输入（Input）</w:t>
            </w:r>
          </w:p>
        </w:tc>
        <w:tc>
          <w:tcPr>
            <w:tcW w:w="8352" w:type="dxa"/>
          </w:tcPr>
          <w:p w14:paraId="43BE0372" w14:textId="77777777" w:rsidR="00595A9B" w:rsidRDefault="00000000">
            <w:pPr>
              <w:spacing w:after="0"/>
            </w:pPr>
            <w:r>
              <w:rPr>
                <w:sz w:val="18"/>
              </w:rPr>
              <w:t>Requirements、sprint plan、risk register，以及 Team A progress summary。</w:t>
            </w:r>
          </w:p>
        </w:tc>
      </w:tr>
      <w:tr w:rsidR="00595A9B" w14:paraId="3C6A0CB6" w14:textId="77777777">
        <w:trPr>
          <w:jc w:val="center"/>
        </w:trPr>
        <w:tc>
          <w:tcPr>
            <w:tcW w:w="2304" w:type="dxa"/>
          </w:tcPr>
          <w:p w14:paraId="1AA14B41" w14:textId="77777777" w:rsidR="00595A9B" w:rsidRDefault="00000000">
            <w:pPr>
              <w:spacing w:after="0"/>
            </w:pPr>
            <w:r>
              <w:rPr>
                <w:sz w:val="18"/>
              </w:rPr>
              <w:t>输出（Output）</w:t>
            </w:r>
          </w:p>
        </w:tc>
        <w:tc>
          <w:tcPr>
            <w:tcW w:w="8352" w:type="dxa"/>
          </w:tcPr>
          <w:p w14:paraId="38D0C6DE" w14:textId="77777777" w:rsidR="00595A9B" w:rsidRDefault="00000000">
            <w:pPr>
              <w:spacing w:after="0"/>
            </w:pPr>
            <w:r>
              <w:rPr>
                <w:sz w:val="18"/>
              </w:rPr>
              <w:t>Weekly status report，包含 summary、completed work、active risks、next actions 和 PM recommendation。</w:t>
            </w:r>
          </w:p>
        </w:tc>
      </w:tr>
      <w:tr w:rsidR="00595A9B" w14:paraId="0EED12A7" w14:textId="77777777">
        <w:trPr>
          <w:jc w:val="center"/>
        </w:trPr>
        <w:tc>
          <w:tcPr>
            <w:tcW w:w="2304" w:type="dxa"/>
          </w:tcPr>
          <w:p w14:paraId="4B7688B2" w14:textId="77777777" w:rsidR="00595A9B" w:rsidRDefault="00000000">
            <w:pPr>
              <w:spacing w:after="0"/>
            </w:pPr>
            <w:r>
              <w:rPr>
                <w:sz w:val="18"/>
              </w:rPr>
              <w:t>当前用途</w:t>
            </w:r>
          </w:p>
        </w:tc>
        <w:tc>
          <w:tcPr>
            <w:tcW w:w="8352" w:type="dxa"/>
          </w:tcPr>
          <w:p w14:paraId="1D66E1B1" w14:textId="77777777" w:rsidR="00595A9B" w:rsidRDefault="00000000">
            <w:pPr>
              <w:spacing w:after="0"/>
            </w:pPr>
            <w:r>
              <w:rPr>
                <w:sz w:val="18"/>
              </w:rPr>
              <w:t>该节点用于生成最终的 report tab。测试中，如果输出过长或所选 model 速度较慢，这个 node 可能会 timeout。</w:t>
            </w:r>
          </w:p>
        </w:tc>
      </w:tr>
      <w:tr w:rsidR="00595A9B" w14:paraId="468310EA" w14:textId="77777777">
        <w:trPr>
          <w:jc w:val="center"/>
        </w:trPr>
        <w:tc>
          <w:tcPr>
            <w:tcW w:w="2304" w:type="dxa"/>
          </w:tcPr>
          <w:p w14:paraId="37F151DB" w14:textId="77777777" w:rsidR="00595A9B" w:rsidRDefault="00000000">
            <w:pPr>
              <w:spacing w:after="0"/>
            </w:pPr>
            <w:r>
              <w:rPr>
                <w:sz w:val="18"/>
              </w:rPr>
              <w:t>Recommended Constraint</w:t>
            </w:r>
          </w:p>
        </w:tc>
        <w:tc>
          <w:tcPr>
            <w:tcW w:w="8352" w:type="dxa"/>
          </w:tcPr>
          <w:p w14:paraId="3FDE1972" w14:textId="77777777" w:rsidR="00595A9B" w:rsidRDefault="00000000">
            <w:pPr>
              <w:spacing w:after="0"/>
            </w:pPr>
            <w:r>
              <w:rPr>
                <w:sz w:val="18"/>
              </w:rPr>
              <w:t>保持 report output 简洁：最多 180-300 个英文词，不使用长表格，只保留五个 sections。</w:t>
            </w:r>
          </w:p>
        </w:tc>
      </w:tr>
      <w:tr w:rsidR="00595A9B" w14:paraId="4D030B23" w14:textId="77777777">
        <w:trPr>
          <w:jc w:val="center"/>
        </w:trPr>
        <w:tc>
          <w:tcPr>
            <w:tcW w:w="2304" w:type="dxa"/>
          </w:tcPr>
          <w:p w14:paraId="2D2CCD6E" w14:textId="77777777" w:rsidR="00595A9B" w:rsidRDefault="00000000">
            <w:pPr>
              <w:spacing w:after="0"/>
            </w:pPr>
            <w:r>
              <w:rPr>
                <w:sz w:val="18"/>
              </w:rPr>
              <w:t>PMBOK 对齐</w:t>
            </w:r>
          </w:p>
        </w:tc>
        <w:tc>
          <w:tcPr>
            <w:tcW w:w="8352" w:type="dxa"/>
          </w:tcPr>
          <w:p w14:paraId="2AD1C86F" w14:textId="77777777" w:rsidR="00595A9B" w:rsidRDefault="00000000">
            <w:pPr>
              <w:spacing w:after="0"/>
            </w:pPr>
            <w:r>
              <w:rPr>
                <w:sz w:val="18"/>
              </w:rPr>
              <w:t>Stakeholder and Team Performance Domains — reporting、communication management 和 performance measurement。</w:t>
            </w:r>
          </w:p>
        </w:tc>
      </w:tr>
    </w:tbl>
    <w:p w14:paraId="08CF1C21" w14:textId="77777777" w:rsidR="00595A9B" w:rsidRDefault="00000000">
      <w:pPr>
        <w:pStyle w:val="Heading1"/>
      </w:pPr>
      <w:r>
        <w:t>5. Team A Input Model</w:t>
      </w:r>
    </w:p>
    <w:p w14:paraId="0C76CC5F" w14:textId="77777777" w:rsidR="00595A9B" w:rsidRDefault="00000000">
      <w:r>
        <w:t>Version 2.0 将 Team A 的产品更新视为周期性的 management input。系统并不要求把 Team A source code 复制到 F.R.I.D.A.Y 中。相反，Team B 会总结 Team A 已完成或测试过的内容，并将该 summary 发送到 Dify workflow。</w:t>
      </w:r>
      <w:proofErr w:type="spellStart"/>
      <w:r/>
      <w:proofErr w:type="spellEnd"/>
      <w:r/>
    </w:p>
    <w:p w14:paraId="35104795" w14:textId="77777777" w:rsidR="006D799C" w:rsidRDefault="006D799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9"/>
        <w:gridCol w:w="3591"/>
        <w:gridCol w:w="4404"/>
      </w:tblGrid>
      <w:tr w:rsidR="00595A9B" w14:paraId="6B42FCC2" w14:textId="77777777">
        <w:trPr>
          <w:jc w:val="center"/>
        </w:trPr>
        <w:tc>
          <w:tcPr>
            <w:tcW w:w="2304" w:type="dxa"/>
            <w:shd w:val="clear" w:color="auto" w:fill="1F4E79"/>
          </w:tcPr>
          <w:p w14:paraId="448B1CB2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输入类型</w:t>
            </w:r>
          </w:p>
        </w:tc>
        <w:tc>
          <w:tcPr>
            <w:tcW w:w="3744" w:type="dxa"/>
            <w:shd w:val="clear" w:color="auto" w:fill="1F4E79"/>
          </w:tcPr>
          <w:p w14:paraId="27D8BDBE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w="4608" w:type="dxa"/>
            <w:shd w:val="clear" w:color="auto" w:fill="1F4E79"/>
          </w:tcPr>
          <w:p w14:paraId="40F3FD23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F.R.I.D.A.Y 的使用方式</w:t>
            </w:r>
          </w:p>
        </w:tc>
      </w:tr>
      <w:tr w:rsidR="00595A9B" w14:paraId="24BFB1CC" w14:textId="77777777">
        <w:trPr>
          <w:jc w:val="center"/>
        </w:trPr>
        <w:tc>
          <w:tcPr>
            <w:tcW w:w="2304" w:type="dxa"/>
          </w:tcPr>
          <w:p w14:paraId="03E77E8A" w14:textId="77777777" w:rsidR="00595A9B" w:rsidRDefault="00000000">
            <w:pPr>
              <w:spacing w:after="0"/>
            </w:pPr>
            <w:r>
              <w:rPr>
                <w:sz w:val="18"/>
              </w:rPr>
              <w:t>Weekly progress update</w:t>
            </w:r>
          </w:p>
        </w:tc>
        <w:tc>
          <w:tcPr>
            <w:tcW w:w="3744" w:type="dxa"/>
          </w:tcPr>
          <w:p w14:paraId="62EE2283" w14:textId="77777777" w:rsidR="00595A9B" w:rsidRDefault="00000000">
            <w:pPr>
              <w:spacing w:after="0"/>
            </w:pPr>
            <w:r>
              <w:rPr>
                <w:sz w:val="18"/>
              </w:rPr>
              <w:t>Team A 报告已完成 UI rebuild、RBAC 或 source management。</w:t>
            </w:r>
          </w:p>
        </w:tc>
        <w:tc>
          <w:tcPr>
            <w:tcW w:w="4608" w:type="dxa"/>
          </w:tcPr>
          <w:p w14:paraId="64AEE623" w14:textId="77777777" w:rsidR="00595A9B" w:rsidRDefault="00000000">
            <w:pPr>
              <w:spacing w:after="0"/>
            </w:pPr>
            <w:r>
              <w:rPr>
                <w:sz w:val="18"/>
              </w:rPr>
              <w:t>生成 requirements、schedule changes、risks 和 status report。</w:t>
            </w:r>
          </w:p>
        </w:tc>
      </w:tr>
      <w:tr w:rsidR="00595A9B" w14:paraId="07CC9BFB" w14:textId="77777777">
        <w:trPr>
          <w:jc w:val="center"/>
        </w:trPr>
        <w:tc>
          <w:tcPr>
            <w:tcW w:w="2304" w:type="dxa"/>
          </w:tcPr>
          <w:p w14:paraId="691493DB" w14:textId="77777777" w:rsidR="00595A9B" w:rsidRDefault="00000000">
            <w:pPr>
              <w:spacing w:after="0"/>
            </w:pPr>
            <w:r>
              <w:rPr>
                <w:sz w:val="18"/>
              </w:rPr>
              <w:t>Product test result</w:t>
            </w:r>
          </w:p>
        </w:tc>
        <w:tc>
          <w:tcPr>
            <w:tcW w:w="3744" w:type="dxa"/>
          </w:tcPr>
          <w:p w14:paraId="557933F7" w14:textId="77777777" w:rsidR="00595A9B" w:rsidRDefault="00000000">
            <w:pPr>
              <w:spacing w:after="0"/>
            </w:pPr>
            <w:r>
              <w:rPr>
                <w:sz w:val="18"/>
              </w:rPr>
              <w:t>AI chip export controls test：live coverage，confidence 为 64/100。</w:t>
            </w:r>
          </w:p>
        </w:tc>
        <w:tc>
          <w:tcPr>
            <w:tcW w:w="4608" w:type="dxa"/>
          </w:tcPr>
          <w:p w14:paraId="25CB6ACA" w14:textId="77777777" w:rsidR="00595A9B" w:rsidRDefault="00000000">
            <w:pPr>
              <w:spacing w:after="0"/>
            </w:pPr>
            <w:r>
              <w:rPr>
                <w:sz w:val="18"/>
              </w:rPr>
              <w:t>识别 quality risks 和 demo-ready topics。</w:t>
            </w:r>
          </w:p>
        </w:tc>
      </w:tr>
      <w:tr w:rsidR="00595A9B" w14:paraId="1EE6F968" w14:textId="77777777">
        <w:trPr>
          <w:jc w:val="center"/>
        </w:trPr>
        <w:tc>
          <w:tcPr>
            <w:tcW w:w="2304" w:type="dxa"/>
          </w:tcPr>
          <w:p w14:paraId="4F88A26E" w14:textId="77777777" w:rsidR="00595A9B" w:rsidRDefault="00000000">
            <w:pPr>
              <w:spacing w:after="0"/>
            </w:pPr>
            <w:r>
              <w:rPr>
                <w:sz w:val="18"/>
              </w:rPr>
              <w:t>Team A PPT update</w:t>
            </w:r>
          </w:p>
        </w:tc>
        <w:tc>
          <w:tcPr>
            <w:tcW w:w="3744" w:type="dxa"/>
          </w:tcPr>
          <w:p w14:paraId="47CC4348" w14:textId="77777777" w:rsidR="00595A9B" w:rsidRDefault="00000000">
            <w:pPr>
              <w:spacing w:after="0"/>
            </w:pPr>
            <w:r>
              <w:rPr>
                <w:sz w:val="18"/>
              </w:rPr>
              <w:t>React UI、7 个 personas、8 个 sections、trusted sources、exports、handoff。</w:t>
            </w:r>
          </w:p>
        </w:tc>
        <w:tc>
          <w:tcPr>
            <w:tcW w:w="4608" w:type="dxa"/>
          </w:tcPr>
          <w:p w14:paraId="023DFB86" w14:textId="77777777" w:rsidR="00595A9B" w:rsidRDefault="00000000">
            <w:pPr>
              <w:spacing w:after="0"/>
            </w:pPr>
            <w:r>
              <w:rPr>
                <w:sz w:val="18"/>
              </w:rPr>
              <w:t>创建更新后的 backlog 和 risk assessment。</w:t>
            </w:r>
          </w:p>
        </w:tc>
      </w:tr>
      <w:tr w:rsidR="00595A9B" w14:paraId="069F67DD" w14:textId="77777777">
        <w:trPr>
          <w:jc w:val="center"/>
        </w:trPr>
        <w:tc>
          <w:tcPr>
            <w:tcW w:w="2304" w:type="dxa"/>
          </w:tcPr>
          <w:p w14:paraId="1DFAC754" w14:textId="77777777" w:rsidR="00595A9B" w:rsidRDefault="00000000">
            <w:pPr>
              <w:spacing w:after="0"/>
            </w:pPr>
            <w:r>
              <w:rPr>
                <w:sz w:val="18"/>
              </w:rPr>
              <w:t>Handoff artifact summary</w:t>
            </w:r>
          </w:p>
        </w:tc>
        <w:tc>
          <w:tcPr>
            <w:tcW w:w="3744" w:type="dxa"/>
          </w:tcPr>
          <w:p w14:paraId="38BDA301" w14:textId="77777777" w:rsidR="00595A9B" w:rsidRDefault="00000000">
            <w:pPr>
              <w:spacing w:after="0"/>
            </w:pPr>
            <w:r>
              <w:rPr>
                <w:sz w:val="18"/>
              </w:rPr>
              <w:t>已生成 brief.json、handoff.json、brief.html 和 brief.md。</w:t>
            </w:r>
          </w:p>
        </w:tc>
        <w:tc>
          <w:tcPr>
            <w:tcW w:w="4608" w:type="dxa"/>
          </w:tcPr>
          <w:p w14:paraId="5E232DC3" w14:textId="77777777" w:rsidR="00595A9B" w:rsidRDefault="00000000">
            <w:pPr>
              <w:spacing w:after="0"/>
            </w:pPr>
            <w:r>
              <w:rPr>
                <w:sz w:val="18"/>
              </w:rPr>
              <w:t>确认 integration output，并标记 manual handoff 的限制。</w:t>
            </w:r>
          </w:p>
        </w:tc>
      </w:tr>
    </w:tbl>
    <w:p w14:paraId="2C602A7B" w14:textId="77777777" w:rsidR="00595A9B" w:rsidRDefault="00000000">
      <w:pPr>
        <w:pStyle w:val="Heading2"/>
      </w:pPr>
      <w:r>
        <w:t>5.1 当前 Team A Product Context</w:t>
      </w:r>
    </w:p>
    <w:p w14:paraId="004A7612" w14:textId="77777777" w:rsidR="00595A9B" w:rsidRDefault="00000000">
      <w:pPr>
        <w:pStyle w:val="ListBullet"/>
      </w:pPr>
      <w:r>
        <w:t>Local-first News Intelligence Studio app 从 team-a/mvp-v1 启动，并运行在 127.0.0.1:8000。</w:t>
      </w:r>
    </w:p>
    <w:p w14:paraId="43A04BA8" w14:textId="77777777" w:rsidR="00595A9B" w:rsidRDefault="00000000">
      <w:pPr>
        <w:pStyle w:val="ListBullet"/>
      </w:pPr>
      <w:r>
        <w:t>FastAPI backend 搭配 React 18、TypeScript、Vite frontend bundle，以及已保存的 report views。</w:t>
      </w:r>
    </w:p>
    <w:p w14:paraId="778351EF" w14:textId="77777777" w:rsidR="00595A9B" w:rsidRDefault="00000000">
      <w:pPr>
        <w:pStyle w:val="ListBullet"/>
      </w:pPr>
      <w:r>
        <w:t>使用 Trusted RSS / Google News retrieval；当 live coverage 或 model access 不可用时，会触发 fallback behavior。</w:t>
      </w:r>
    </w:p>
    <w:p w14:paraId="03EB2741" w14:textId="77777777" w:rsidR="00595A9B" w:rsidRDefault="00000000">
      <w:pPr>
        <w:pStyle w:val="ListBullet"/>
      </w:pPr>
      <w:r>
        <w:t>Report artifacts 会保存在 artifacts/&lt;brief_id&gt;/ 路径下，包括 brief.json、handoff.json、brief.html 和 brief.md。</w:t>
      </w:r>
    </w:p>
    <w:p w14:paraId="6F4D8B9A" w14:textId="77777777" w:rsidR="00595A9B" w:rsidRDefault="00000000">
      <w:pPr>
        <w:pStyle w:val="ListBullet"/>
      </w:pPr>
      <w:r>
        <w:t>最终产品定位是 source-aware research reports，内容包括 ranked articles、key facts、comparison、insights、risk notes、source evidence，以及可导出的 artifacts。</w:t>
      </w:r>
    </w:p>
    <w:p w14:paraId="0CF18C7C" w14:textId="77777777" w:rsidR="00595A9B" w:rsidRDefault="00000000">
      <w:pPr>
        <w:pStyle w:val="Heading1"/>
      </w:pPr>
      <w:r>
        <w:t>6. F.R.I.D.A.Y Dashboard Design v2.0</w:t>
      </w:r>
    </w:p>
    <w:p w14:paraId="29A71623" w14:textId="77777777" w:rsidR="00595A9B" w:rsidRDefault="00000000">
      <w:pPr>
        <w:pStyle w:val="Heading2"/>
      </w:pPr>
      <w:r>
        <w:t>6.1 Dashboard Pages</w:t>
      </w:r>
    </w:p>
    <w:p w14:paraId="560DFCF2" w14:textId="77777777" w:rsidR="006D799C" w:rsidRPr="006D799C" w:rsidRDefault="006D799C" w:rsidP="006D799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7"/>
        <w:gridCol w:w="4530"/>
        <w:gridCol w:w="3827"/>
      </w:tblGrid>
      <w:tr w:rsidR="00595A9B" w14:paraId="4C998340" w14:textId="77777777">
        <w:trPr>
          <w:jc w:val="center"/>
        </w:trPr>
        <w:tc>
          <w:tcPr>
            <w:tcW w:w="1872" w:type="dxa"/>
            <w:shd w:val="clear" w:color="auto" w:fill="1F4E79"/>
          </w:tcPr>
          <w:p w14:paraId="0A091330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Dashboard 区域</w:t>
            </w:r>
          </w:p>
        </w:tc>
        <w:tc>
          <w:tcPr>
            <w:tcW w:w="4608" w:type="dxa"/>
            <w:shd w:val="clear" w:color="auto" w:fill="1F4E79"/>
          </w:tcPr>
          <w:p w14:paraId="1931BD15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目的</w:t>
            </w:r>
          </w:p>
        </w:tc>
        <w:tc>
          <w:tcPr>
            <w:tcW w:w="3888" w:type="dxa"/>
            <w:shd w:val="clear" w:color="auto" w:fill="1F4E79"/>
          </w:tcPr>
          <w:p w14:paraId="242F7B4A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展示用途</w:t>
            </w:r>
          </w:p>
        </w:tc>
      </w:tr>
      <w:tr w:rsidR="00595A9B" w14:paraId="4DE37384" w14:textId="77777777">
        <w:trPr>
          <w:jc w:val="center"/>
        </w:trPr>
        <w:tc>
          <w:tcPr>
            <w:tcW w:w="1872" w:type="dxa"/>
          </w:tcPr>
          <w:p w14:paraId="384CFF06" w14:textId="77777777" w:rsidR="00595A9B" w:rsidRDefault="00000000">
            <w:pPr>
              <w:spacing w:after="0"/>
            </w:pPr>
            <w:r>
              <w:rPr>
                <w:sz w:val="18"/>
              </w:rPr>
              <w:t>Overview</w:t>
            </w:r>
          </w:p>
        </w:tc>
        <w:tc>
          <w:tcPr>
            <w:tcW w:w="4608" w:type="dxa"/>
          </w:tcPr>
          <w:p w14:paraId="7CE05BAC" w14:textId="77777777" w:rsidR="00595A9B" w:rsidRDefault="00000000">
            <w:pPr>
              <w:spacing w:after="0"/>
            </w:pPr>
            <w:r>
              <w:rPr>
                <w:sz w:val="18"/>
              </w:rPr>
              <w:t>显示 pipeline status、tracked features、planned sprints、risk count、project health、critical risks 和 feature priority matrix。</w:t>
            </w:r>
          </w:p>
        </w:tc>
        <w:tc>
          <w:tcPr>
            <w:tcW w:w="3888" w:type="dxa"/>
          </w:tcPr>
          <w:p w14:paraId="4629D52A" w14:textId="77777777" w:rsidR="00595A9B" w:rsidRDefault="00000000">
            <w:pPr>
              <w:spacing w:after="0"/>
            </w:pPr>
            <w:r>
              <w:rPr>
                <w:sz w:val="18"/>
              </w:rPr>
              <w:t>用于 demo 和 Team A feedback 的第一页。</w:t>
            </w:r>
          </w:p>
        </w:tc>
      </w:tr>
      <w:tr w:rsidR="00595A9B" w14:paraId="7DD83498" w14:textId="77777777">
        <w:trPr>
          <w:jc w:val="center"/>
        </w:trPr>
        <w:tc>
          <w:tcPr>
            <w:tcW w:w="1872" w:type="dxa"/>
          </w:tcPr>
          <w:p w14:paraId="29D35ED4" w14:textId="77777777" w:rsidR="00595A9B" w:rsidRDefault="00000000">
            <w:pPr>
              <w:spacing w:after="0"/>
            </w:pPr>
            <w:r>
              <w:rPr>
                <w:sz w:val="18"/>
              </w:rPr>
              <w:t>Execute</w:t>
            </w:r>
          </w:p>
        </w:tc>
        <w:tc>
          <w:tcPr>
            <w:tcW w:w="4608" w:type="dxa"/>
          </w:tcPr>
          <w:p w14:paraId="2CE9B69F" w14:textId="77777777" w:rsidR="00595A9B" w:rsidRDefault="00000000">
            <w:pPr>
              <w:spacing w:after="0"/>
            </w:pPr>
            <w:r>
              <w:rPr>
                <w:sz w:val="18"/>
              </w:rPr>
              <w:t>接收 Dify API key 和 Team A update text，然后运行 workflow。</w:t>
            </w:r>
          </w:p>
        </w:tc>
        <w:tc>
          <w:tcPr>
            <w:tcW w:w="3888" w:type="dxa"/>
          </w:tcPr>
          <w:p w14:paraId="1D0FAFCE" w14:textId="77777777" w:rsidR="00595A9B" w:rsidRDefault="00000000">
            <w:pPr>
              <w:spacing w:after="0"/>
            </w:pPr>
            <w:r>
              <w:rPr>
                <w:sz w:val="18"/>
              </w:rPr>
              <w:t>Operational control panel。</w:t>
            </w:r>
          </w:p>
        </w:tc>
      </w:tr>
      <w:tr w:rsidR="00595A9B" w14:paraId="4B866837" w14:textId="77777777">
        <w:trPr>
          <w:jc w:val="center"/>
        </w:trPr>
        <w:tc>
          <w:tcPr>
            <w:tcW w:w="1872" w:type="dxa"/>
          </w:tcPr>
          <w:p w14:paraId="6A66A55A" w14:textId="77777777" w:rsidR="00595A9B" w:rsidRDefault="00000000">
            <w:pPr>
              <w:spacing w:after="0"/>
            </w:pPr>
            <w:r>
              <w:rPr>
                <w:sz w:val="18"/>
              </w:rPr>
              <w:t>Requirements</w:t>
            </w:r>
          </w:p>
        </w:tc>
        <w:tc>
          <w:tcPr>
            <w:tcW w:w="4608" w:type="dxa"/>
          </w:tcPr>
          <w:p w14:paraId="7EE24A87" w14:textId="77777777" w:rsidR="00595A9B" w:rsidRDefault="00000000">
            <w:pPr>
              <w:spacing w:after="0"/>
            </w:pPr>
            <w:r>
              <w:rPr>
                <w:sz w:val="18"/>
              </w:rPr>
              <w:t>显示生成的 user stories 和 acceptance criteria。</w:t>
            </w:r>
          </w:p>
        </w:tc>
        <w:tc>
          <w:tcPr>
            <w:tcW w:w="3888" w:type="dxa"/>
          </w:tcPr>
          <w:p w14:paraId="4A521F45" w14:textId="77777777" w:rsidR="00595A9B" w:rsidRDefault="00000000">
            <w:pPr>
              <w:spacing w:after="0"/>
            </w:pPr>
            <w:r>
              <w:rPr>
                <w:sz w:val="18"/>
              </w:rPr>
              <w:t>用于展示 Team A updates 如何变成 backlog items。</w:t>
            </w:r>
          </w:p>
        </w:tc>
      </w:tr>
      <w:tr w:rsidR="00595A9B" w14:paraId="08BAE96A" w14:textId="77777777">
        <w:trPr>
          <w:jc w:val="center"/>
        </w:trPr>
        <w:tc>
          <w:tcPr>
            <w:tcW w:w="1872" w:type="dxa"/>
          </w:tcPr>
          <w:p w14:paraId="7E58F120" w14:textId="77777777" w:rsidR="00595A9B" w:rsidRDefault="00000000">
            <w:pPr>
              <w:spacing w:after="0"/>
            </w:pPr>
            <w:r>
              <w:rPr>
                <w:sz w:val="18"/>
              </w:rPr>
              <w:t>Sprint Plan</w:t>
            </w:r>
          </w:p>
        </w:tc>
        <w:tc>
          <w:tcPr>
            <w:tcW w:w="4608" w:type="dxa"/>
          </w:tcPr>
          <w:p w14:paraId="35274F16" w14:textId="77777777" w:rsidR="00595A9B" w:rsidRDefault="00000000">
            <w:pPr>
              <w:spacing w:after="0"/>
            </w:pPr>
            <w:r>
              <w:rPr>
                <w:sz w:val="18"/>
              </w:rPr>
              <w:t>显示 WBS 和 sprint allocation。</w:t>
            </w:r>
          </w:p>
        </w:tc>
        <w:tc>
          <w:tcPr>
            <w:tcW w:w="3888" w:type="dxa"/>
          </w:tcPr>
          <w:p w14:paraId="4011DF93" w14:textId="77777777" w:rsidR="00595A9B" w:rsidRDefault="00000000">
            <w:pPr>
              <w:spacing w:after="0"/>
            </w:pPr>
            <w:r>
              <w:rPr>
                <w:sz w:val="18"/>
              </w:rPr>
              <w:t>用于解释 timeline 和 capacity implications。</w:t>
            </w:r>
          </w:p>
        </w:tc>
      </w:tr>
      <w:tr w:rsidR="00595A9B" w14:paraId="32D7A3C7" w14:textId="77777777">
        <w:trPr>
          <w:jc w:val="center"/>
        </w:trPr>
        <w:tc>
          <w:tcPr>
            <w:tcW w:w="1872" w:type="dxa"/>
          </w:tcPr>
          <w:p w14:paraId="05994747" w14:textId="77777777" w:rsidR="00595A9B" w:rsidRDefault="00000000">
            <w:pPr>
              <w:spacing w:after="0"/>
            </w:pPr>
            <w:r>
              <w:rPr>
                <w:sz w:val="18"/>
              </w:rPr>
              <w:t>Risk Register</w:t>
            </w:r>
          </w:p>
        </w:tc>
        <w:tc>
          <w:tcPr>
            <w:tcW w:w="4608" w:type="dxa"/>
          </w:tcPr>
          <w:p w14:paraId="64501202" w14:textId="77777777" w:rsidR="00595A9B" w:rsidRDefault="00000000">
            <w:pPr>
              <w:spacing w:after="0"/>
            </w:pPr>
            <w:r>
              <w:rPr>
                <w:sz w:val="18"/>
              </w:rPr>
              <w:t>显示 RAG rating、risk items 和 mitigations。</w:t>
            </w:r>
          </w:p>
        </w:tc>
        <w:tc>
          <w:tcPr>
            <w:tcW w:w="3888" w:type="dxa"/>
          </w:tcPr>
          <w:p w14:paraId="6ECFBECD" w14:textId="77777777" w:rsidR="00595A9B" w:rsidRDefault="00000000">
            <w:pPr>
              <w:spacing w:after="0"/>
            </w:pPr>
            <w:r>
              <w:rPr>
                <w:sz w:val="18"/>
              </w:rPr>
              <w:t>这是用于 Team A improvement discussion 最有用的 tab。</w:t>
            </w:r>
          </w:p>
        </w:tc>
      </w:tr>
      <w:tr w:rsidR="00595A9B" w14:paraId="08C08F78" w14:textId="77777777">
        <w:trPr>
          <w:jc w:val="center"/>
        </w:trPr>
        <w:tc>
          <w:tcPr>
            <w:tcW w:w="1872" w:type="dxa"/>
          </w:tcPr>
          <w:p w14:paraId="15B2D2F3" w14:textId="77777777" w:rsidR="00595A9B" w:rsidRDefault="00000000">
            <w:pPr>
              <w:spacing w:after="0"/>
            </w:pPr>
            <w:r>
              <w:rPr>
                <w:sz w:val="18"/>
              </w:rPr>
              <w:t>Status Report</w:t>
            </w:r>
          </w:p>
        </w:tc>
        <w:tc>
          <w:tcPr>
            <w:tcW w:w="4608" w:type="dxa"/>
          </w:tcPr>
          <w:p w14:paraId="08537CF6" w14:textId="77777777" w:rsidR="00595A9B" w:rsidRDefault="00000000">
            <w:pPr>
              <w:spacing w:after="0"/>
            </w:pPr>
            <w:r>
              <w:rPr>
                <w:sz w:val="18"/>
              </w:rPr>
              <w:t>为 stakeholders 显示 weekly synthesis。</w:t>
            </w:r>
          </w:p>
        </w:tc>
        <w:tc>
          <w:tcPr>
            <w:tcW w:w="3888" w:type="dxa"/>
          </w:tcPr>
          <w:p w14:paraId="05EDA431" w14:textId="77777777" w:rsidR="00595A9B" w:rsidRDefault="00000000">
            <w:pPr>
              <w:spacing w:after="0"/>
            </w:pPr>
            <w:r>
              <w:rPr>
                <w:sz w:val="18"/>
              </w:rPr>
              <w:t>当 Report Agent 完成后，用于最终 PM update。</w:t>
            </w:r>
          </w:p>
        </w:tc>
      </w:tr>
    </w:tbl>
    <w:p w14:paraId="402CE41D" w14:textId="77777777" w:rsidR="006D799C" w:rsidRDefault="006D799C">
      <w:pPr>
        <w:pStyle w:val="Heading2"/>
      </w:pPr>
    </w:p>
    <w:p w14:paraId="5E4CB3C0" w14:textId="6A259E0A" w:rsidR="00595A9B" w:rsidRDefault="00000000">
      <w:pPr>
        <w:pStyle w:val="Heading2"/>
      </w:pPr>
      <w:r>
        <w:t>6.2 面向 Team A 的 Feedback Layer</w:t>
      </w:r>
    </w:p>
    <w:p w14:paraId="31DF9A0C" w14:textId="77777777" w:rsidR="006D799C" w:rsidRPr="006D799C" w:rsidRDefault="006D799C" w:rsidP="006D799C"/>
    <w:p w14:paraId="3F98BFB1" w14:textId="77777777" w:rsidR="00595A9B" w:rsidRDefault="00000000">
      <w:r>
        <w:t>由于原始 LLM outputs 可能很长，而且包含大量表格，Version 2.0 增加了一个面向 Team A 的 interpretation layer。Dashboard 不应只显示密集的生成文本，而应把 agent output 总结成清晰的 feedback。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0"/>
        <w:gridCol w:w="7254"/>
      </w:tblGrid>
      <w:tr w:rsidR="00595A9B" w14:paraId="09A0687B" w14:textId="77777777">
        <w:trPr>
          <w:jc w:val="center"/>
        </w:trPr>
        <w:tc>
          <w:tcPr>
            <w:tcW w:w="3024" w:type="dxa"/>
            <w:shd w:val="clear" w:color="auto" w:fill="1F4E79"/>
          </w:tcPr>
          <w:p w14:paraId="61FEB534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Feedback Block</w:t>
            </w:r>
          </w:p>
        </w:tc>
        <w:tc>
          <w:tcPr>
            <w:tcW w:w="7488" w:type="dxa"/>
            <w:shd w:val="clear" w:color="auto" w:fill="1F4E79"/>
          </w:tcPr>
          <w:p w14:paraId="037A65CF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595A9B" w14:paraId="59B070BC" w14:textId="77777777">
        <w:trPr>
          <w:jc w:val="center"/>
        </w:trPr>
        <w:tc>
          <w:tcPr>
            <w:tcW w:w="3024" w:type="dxa"/>
          </w:tcPr>
          <w:p w14:paraId="69D4E596" w14:textId="77777777" w:rsidR="00595A9B" w:rsidRDefault="00000000">
            <w:pPr>
              <w:spacing w:after="0"/>
            </w:pPr>
            <w:r>
              <w:rPr>
                <w:sz w:val="18"/>
              </w:rPr>
              <w:t>What worked（有效之处）</w:t>
            </w:r>
          </w:p>
        </w:tc>
        <w:tc>
          <w:tcPr>
            <w:tcW w:w="7488" w:type="dxa"/>
          </w:tcPr>
          <w:p w14:paraId="2778A075" w14:textId="77777777" w:rsidR="00595A9B" w:rsidRDefault="00000000">
            <w:pPr>
              <w:spacing w:after="0"/>
            </w:pPr>
            <w:r>
              <w:rPr>
                <w:sz w:val="18"/>
              </w:rPr>
              <w:t>Local run 成功；live retrieval 对特定 news-active topics 有效；report artifacts 和 handoff files 已生成。</w:t>
            </w:r>
          </w:p>
        </w:tc>
      </w:tr>
      <w:tr w:rsidR="00595A9B" w14:paraId="03EEE7AC" w14:textId="77777777">
        <w:trPr>
          <w:jc w:val="center"/>
        </w:trPr>
        <w:tc>
          <w:tcPr>
            <w:tcW w:w="3024" w:type="dxa"/>
          </w:tcPr>
          <w:p w14:paraId="60E1BA08" w14:textId="77777777" w:rsidR="00595A9B" w:rsidRDefault="00000000">
            <w:pPr>
              <w:spacing w:after="0"/>
            </w:pPr>
            <w:r>
              <w:rPr>
                <w:sz w:val="18"/>
              </w:rPr>
              <w:t>What needs improvement（需要改进）</w:t>
            </w:r>
          </w:p>
        </w:tc>
        <w:tc>
          <w:tcPr>
            <w:tcW w:w="7488" w:type="dxa"/>
          </w:tcPr>
          <w:p w14:paraId="4EAAA7A9" w14:textId="77777777" w:rsidR="00595A9B" w:rsidRDefault="00000000">
            <w:pPr>
              <w:spacing w:after="0"/>
            </w:pPr>
            <w:r>
              <w:rPr>
                <w:sz w:val="18"/>
              </w:rPr>
              <w:t>Broad policy topics 可能会 fallback 到 saved coverage；部分 runs 仍使用 local/heuristic analysis；source quality 和 topic relevance 需要更强的 filtering。</w:t>
            </w:r>
          </w:p>
        </w:tc>
      </w:tr>
      <w:tr w:rsidR="00595A9B" w14:paraId="33A2DE9E" w14:textId="77777777">
        <w:trPr>
          <w:jc w:val="center"/>
        </w:trPr>
        <w:tc>
          <w:tcPr>
            <w:tcW w:w="3024" w:type="dxa"/>
          </w:tcPr>
          <w:p w14:paraId="7F3A6CD3" w14:textId="77777777" w:rsidR="00595A9B" w:rsidRDefault="00000000">
            <w:pPr>
              <w:spacing w:after="0"/>
            </w:pPr>
            <w:r>
              <w:rPr>
                <w:sz w:val="18"/>
              </w:rPr>
              <w:t>Recommended next actions（建议的下一步）</w:t>
            </w:r>
          </w:p>
        </w:tc>
        <w:tc>
          <w:tcPr>
            <w:tcW w:w="7488" w:type="dxa"/>
          </w:tcPr>
          <w:p w14:paraId="7F6DD575" w14:textId="77777777" w:rsidR="00595A9B" w:rsidRDefault="00000000">
            <w:pPr>
              <w:spacing w:after="0"/>
            </w:pPr>
            <w:r>
              <w:rPr>
                <w:sz w:val="18"/>
              </w:rPr>
              <w:t>使用更具体的 demo topics，改进 fallback dataset coverage，校准 confidence scoring，并在后续加入 automatic handoff import。</w:t>
            </w:r>
          </w:p>
        </w:tc>
      </w:tr>
      <w:tr w:rsidR="00595A9B" w14:paraId="41484004" w14:textId="77777777">
        <w:trPr>
          <w:jc w:val="center"/>
        </w:trPr>
        <w:tc>
          <w:tcPr>
            <w:tcW w:w="3024" w:type="dxa"/>
          </w:tcPr>
          <w:p w14:paraId="0A4329A5" w14:textId="77777777" w:rsidR="00595A9B" w:rsidRDefault="00000000">
            <w:pPr>
              <w:spacing w:after="0"/>
            </w:pPr>
            <w:r>
              <w:rPr>
                <w:sz w:val="18"/>
              </w:rPr>
              <w:t>Team A Test Summary Table（测试总结表）</w:t>
            </w:r>
          </w:p>
        </w:tc>
        <w:tc>
          <w:tcPr>
            <w:tcW w:w="7488" w:type="dxa"/>
          </w:tcPr>
          <w:p w14:paraId="4DA1550A" w14:textId="77777777" w:rsidR="00595A9B" w:rsidRDefault="00000000">
            <w:pPr>
              <w:spacing w:after="0"/>
            </w:pPr>
            <w:r>
              <w:rPr>
                <w:sz w:val="18"/>
              </w:rPr>
              <w:t>比较 topic、coverage mode、confidence score、result quality 和 feedback。</w:t>
            </w:r>
          </w:p>
        </w:tc>
      </w:tr>
    </w:tbl>
    <w:p w14:paraId="7BFFDA47" w14:textId="77777777" w:rsidR="006D799C" w:rsidRDefault="006D799C">
      <w:pPr>
        <w:pStyle w:val="Heading1"/>
      </w:pPr>
    </w:p>
    <w:p w14:paraId="57A4CDDA" w14:textId="77777777" w:rsidR="006D799C" w:rsidRDefault="006D799C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  <w:r>
        <w:br w:type="page"/>
      </w:r>
    </w:p>
    <w:p w14:paraId="0BCCBC10" w14:textId="2165C0DE" w:rsidR="00595A9B" w:rsidRDefault="00000000">
      <w:pPr>
        <w:pStyle w:val="Heading1"/>
      </w:pPr>
      <w:r>
        <w:t>7. Validation and Testing Summary</w:t>
      </w:r>
    </w:p>
    <w:p w14:paraId="1F1A7C6A" w14:textId="77777777" w:rsidR="006D799C" w:rsidRPr="006D799C" w:rsidRDefault="006D799C" w:rsidP="006D799C"/>
    <w:p w14:paraId="485766C9" w14:textId="77777777" w:rsidR="00595A9B" w:rsidRDefault="00000000">
      <w:r>
        <w:t>Team B 使用 Team A product outputs 和 F.R.I.D.A.Y dashboard runs 对该架构进行了测试。测试结果表明 end-to-end 概念是可行的，但系统仍然高度依赖 model availability 和 concise prompts。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1"/>
        <w:gridCol w:w="3667"/>
        <w:gridCol w:w="3796"/>
      </w:tblGrid>
      <w:tr w:rsidR="00595A9B" w14:paraId="1C3F997F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5C0F16F7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测试 / 活动</w:t>
            </w:r>
          </w:p>
        </w:tc>
        <w:tc>
          <w:tcPr>
            <w:tcW w:w="3888" w:type="dxa"/>
            <w:shd w:val="clear" w:color="auto" w:fill="1F4E79"/>
          </w:tcPr>
          <w:p w14:paraId="49F0FBCA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观察结果</w:t>
            </w:r>
          </w:p>
        </w:tc>
        <w:tc>
          <w:tcPr>
            <w:tcW w:w="4032" w:type="dxa"/>
            <w:shd w:val="clear" w:color="auto" w:fill="1F4E79"/>
          </w:tcPr>
          <w:p w14:paraId="3CF84A1A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架构影响</w:t>
            </w:r>
          </w:p>
        </w:tc>
      </w:tr>
      <w:tr w:rsidR="00595A9B" w14:paraId="3E73DBEC" w14:textId="77777777">
        <w:trPr>
          <w:jc w:val="center"/>
        </w:trPr>
        <w:tc>
          <w:tcPr>
            <w:tcW w:w="2880" w:type="dxa"/>
          </w:tcPr>
          <w:p w14:paraId="4EF04CA4" w14:textId="77777777" w:rsidR="00595A9B" w:rsidRDefault="00000000">
            <w:pPr>
              <w:spacing w:after="0"/>
            </w:pPr>
            <w:r>
              <w:rPr>
                <w:sz w:val="18"/>
              </w:rPr>
              <w:t>Team A local app run</w:t>
            </w:r>
          </w:p>
        </w:tc>
        <w:tc>
          <w:tcPr>
            <w:tcW w:w="3888" w:type="dxa"/>
          </w:tcPr>
          <w:p w14:paraId="73B90F8F" w14:textId="77777777" w:rsidR="00595A9B" w:rsidRDefault="00000000">
            <w:pPr>
              <w:spacing w:after="0"/>
            </w:pPr>
            <w:r>
              <w:rPr>
                <w:sz w:val="18"/>
              </w:rPr>
              <w:t>App 可在本地打开，并可通过 analyst access 生成 reports。</w:t>
            </w:r>
          </w:p>
        </w:tc>
        <w:tc>
          <w:tcPr>
            <w:tcW w:w="4032" w:type="dxa"/>
          </w:tcPr>
          <w:p w14:paraId="1D96D4F1" w14:textId="77777777" w:rsidR="00595A9B" w:rsidRDefault="00000000">
            <w:pPr>
              <w:spacing w:after="0"/>
            </w:pPr>
            <w:r>
              <w:rPr>
                <w:sz w:val="18"/>
              </w:rPr>
              <w:t>Team A source system 可用于每周 input。</w:t>
            </w:r>
          </w:p>
        </w:tc>
      </w:tr>
      <w:tr w:rsidR="00595A9B" w14:paraId="65CB503B" w14:textId="77777777">
        <w:trPr>
          <w:jc w:val="center"/>
        </w:trPr>
        <w:tc>
          <w:tcPr>
            <w:tcW w:w="2880" w:type="dxa"/>
          </w:tcPr>
          <w:p w14:paraId="7DC8B350" w14:textId="77777777" w:rsidR="00595A9B" w:rsidRDefault="00000000">
            <w:pPr>
              <w:spacing w:after="0"/>
            </w:pPr>
            <w:r>
              <w:rPr>
                <w:sz w:val="18"/>
              </w:rPr>
              <w:t>Artifact generation</w:t>
            </w:r>
          </w:p>
        </w:tc>
        <w:tc>
          <w:tcPr>
            <w:tcW w:w="3888" w:type="dxa"/>
          </w:tcPr>
          <w:p w14:paraId="17940850" w14:textId="77777777" w:rsidR="00595A9B" w:rsidRDefault="00000000">
            <w:pPr>
              <w:spacing w:after="0"/>
            </w:pPr>
            <w:r>
              <w:rPr>
                <w:sz w:val="18"/>
              </w:rPr>
              <w:t>已生成 brief.json、handoff.json、brief.html 和 brief.md。</w:t>
            </w:r>
          </w:p>
        </w:tc>
        <w:tc>
          <w:tcPr>
            <w:tcW w:w="4032" w:type="dxa"/>
          </w:tcPr>
          <w:p w14:paraId="250FAF78" w14:textId="77777777" w:rsidR="00595A9B" w:rsidRDefault="00000000">
            <w:pPr>
              <w:spacing w:after="0"/>
            </w:pPr>
            <w:r>
              <w:rPr>
                <w:sz w:val="18"/>
              </w:rPr>
              <w:t>Handoff path 已存在，但 F.R.I.D.A.Y 目前仍是手动使用 summarized text。</w:t>
            </w:r>
          </w:p>
        </w:tc>
      </w:tr>
      <w:tr w:rsidR="00595A9B" w14:paraId="62D97E22" w14:textId="77777777">
        <w:trPr>
          <w:jc w:val="center"/>
        </w:trPr>
        <w:tc>
          <w:tcPr>
            <w:tcW w:w="2880" w:type="dxa"/>
          </w:tcPr>
          <w:p w14:paraId="43D1C5C5" w14:textId="77777777" w:rsidR="00595A9B" w:rsidRDefault="00000000">
            <w:pPr>
              <w:spacing w:after="0"/>
            </w:pPr>
            <w:r>
              <w:rPr>
                <w:sz w:val="18"/>
              </w:rPr>
              <w:t>AI chip export controls test</w:t>
            </w:r>
          </w:p>
        </w:tc>
        <w:tc>
          <w:tcPr>
            <w:tcW w:w="3888" w:type="dxa"/>
          </w:tcPr>
          <w:p w14:paraId="619CE457" w14:textId="77777777" w:rsidR="00595A9B" w:rsidRDefault="00000000">
            <w:pPr>
              <w:spacing w:after="0"/>
            </w:pPr>
            <w:r>
              <w:rPr>
                <w:sz w:val="18"/>
              </w:rPr>
              <w:t>Live coverage，medium confidence，topic match 相关。</w:t>
            </w:r>
          </w:p>
        </w:tc>
        <w:tc>
          <w:tcPr>
            <w:tcW w:w="4032" w:type="dxa"/>
          </w:tcPr>
          <w:p w14:paraId="5AF0CC46" w14:textId="77777777" w:rsidR="00595A9B" w:rsidRDefault="00000000">
            <w:pPr>
              <w:spacing w:after="0"/>
            </w:pPr>
            <w:r>
              <w:rPr>
                <w:sz w:val="18"/>
              </w:rPr>
              <w:t>适合作为 demo topic 和 validation case。</w:t>
            </w:r>
          </w:p>
        </w:tc>
      </w:tr>
      <w:tr w:rsidR="00595A9B" w14:paraId="1576298A" w14:textId="77777777">
        <w:trPr>
          <w:jc w:val="center"/>
        </w:trPr>
        <w:tc>
          <w:tcPr>
            <w:tcW w:w="2880" w:type="dxa"/>
          </w:tcPr>
          <w:p w14:paraId="4CC8BCFC" w14:textId="77777777" w:rsidR="00595A9B" w:rsidRDefault="00000000">
            <w:pPr>
              <w:spacing w:after="0"/>
            </w:pPr>
            <w:r>
              <w:rPr>
                <w:sz w:val="18"/>
              </w:rPr>
              <w:t>US China semiconductor policy test</w:t>
            </w:r>
          </w:p>
        </w:tc>
        <w:tc>
          <w:tcPr>
            <w:tcW w:w="3888" w:type="dxa"/>
          </w:tcPr>
          <w:p w14:paraId="4C06F932" w14:textId="77777777" w:rsidR="00595A9B" w:rsidRDefault="00000000">
            <w:pPr>
              <w:spacing w:after="0"/>
            </w:pPr>
            <w:r>
              <w:rPr>
                <w:sz w:val="18"/>
              </w:rPr>
              <w:t>Saved coverage，confidence 较低，topic fit 较弱。</w:t>
            </w:r>
          </w:p>
        </w:tc>
        <w:tc>
          <w:tcPr>
            <w:tcW w:w="4032" w:type="dxa"/>
          </w:tcPr>
          <w:p w14:paraId="4292D159" w14:textId="77777777" w:rsidR="00595A9B" w:rsidRDefault="00000000">
            <w:pPr>
              <w:spacing w:after="0"/>
            </w:pPr>
            <w:r>
              <w:rPr>
                <w:sz w:val="18"/>
              </w:rPr>
              <w:t>Broad policy topics 会产生 retrieval-quality risk。</w:t>
            </w:r>
          </w:p>
        </w:tc>
      </w:tr>
      <w:tr w:rsidR="00595A9B" w14:paraId="4CAF633F" w14:textId="77777777">
        <w:trPr>
          <w:jc w:val="center"/>
        </w:trPr>
        <w:tc>
          <w:tcPr>
            <w:tcW w:w="2880" w:type="dxa"/>
          </w:tcPr>
          <w:p w14:paraId="71243D51" w14:textId="77777777" w:rsidR="00595A9B" w:rsidRDefault="00000000">
            <w:pPr>
              <w:spacing w:after="0"/>
            </w:pPr>
            <w:r>
              <w:rPr>
                <w:sz w:val="18"/>
              </w:rPr>
              <w:t>OpenAI copyright lawsuit test</w:t>
            </w:r>
          </w:p>
        </w:tc>
        <w:tc>
          <w:tcPr>
            <w:tcW w:w="3888" w:type="dxa"/>
          </w:tcPr>
          <w:p w14:paraId="16513062" w14:textId="77777777" w:rsidR="00595A9B" w:rsidRDefault="00000000">
            <w:pPr>
              <w:spacing w:after="0"/>
            </w:pPr>
            <w:r>
              <w:rPr>
                <w:sz w:val="18"/>
              </w:rPr>
              <w:t>Live coverage，medium confidence，sources 相关。</w:t>
            </w:r>
          </w:p>
        </w:tc>
        <w:tc>
          <w:tcPr>
            <w:tcW w:w="4032" w:type="dxa"/>
          </w:tcPr>
          <w:p w14:paraId="43B9DF11" w14:textId="77777777" w:rsidR="00595A9B" w:rsidRDefault="00000000">
            <w:pPr>
              <w:spacing w:after="0"/>
            </w:pPr>
            <w:r>
              <w:rPr>
                <w:sz w:val="18"/>
              </w:rPr>
              <w:t>具体且活跃的 news/legal topics 表现更好。</w:t>
            </w:r>
          </w:p>
        </w:tc>
      </w:tr>
      <w:tr w:rsidR="00595A9B" w14:paraId="52E8DF8D" w14:textId="77777777">
        <w:trPr>
          <w:jc w:val="center"/>
        </w:trPr>
        <w:tc>
          <w:tcPr>
            <w:tcW w:w="2880" w:type="dxa"/>
          </w:tcPr>
          <w:p w14:paraId="7F7F3A14" w14:textId="77777777" w:rsidR="00595A9B" w:rsidRDefault="00000000">
            <w:pPr>
              <w:spacing w:after="0"/>
            </w:pPr>
            <w:r>
              <w:rPr>
                <w:sz w:val="18"/>
              </w:rPr>
              <w:t>Dify workflow runs</w:t>
            </w:r>
          </w:p>
        </w:tc>
        <w:tc>
          <w:tcPr>
            <w:tcW w:w="3888" w:type="dxa"/>
          </w:tcPr>
          <w:p w14:paraId="4EE41B6F" w14:textId="77777777" w:rsidR="00595A9B" w:rsidRDefault="00000000">
            <w:pPr>
              <w:spacing w:after="0"/>
            </w:pPr>
            <w:r>
              <w:rPr>
                <w:sz w:val="18"/>
              </w:rPr>
              <w:t>早期 full runs 可以完成；后续 runs 遇到 model credit、not-configured model，以及 Report Agent timeout issues。</w:t>
            </w:r>
          </w:p>
        </w:tc>
        <w:tc>
          <w:tcPr>
            <w:tcW w:w="4032" w:type="dxa"/>
          </w:tcPr>
          <w:p w14:paraId="1FFD4911" w14:textId="77777777" w:rsidR="00595A9B" w:rsidRDefault="00000000">
            <w:pPr>
              <w:spacing w:after="0"/>
            </w:pPr>
            <w:r>
              <w:rPr>
                <w:sz w:val="18"/>
              </w:rPr>
              <w:t>需要稳定的 provider setup 和简洁的 Report Agent output。</w:t>
            </w:r>
          </w:p>
        </w:tc>
      </w:tr>
    </w:tbl>
    <w:p w14:paraId="4AD4FDE9" w14:textId="77777777" w:rsidR="00595A9B" w:rsidRDefault="00000000">
      <w:pPr>
        <w:pStyle w:val="Heading1"/>
      </w:pPr>
      <w:r>
        <w:t>8. Key Risks and Mitigation Plan</w:t>
      </w:r>
    </w:p>
    <w:p w14:paraId="2DBCB24B" w14:textId="77777777" w:rsidR="006D799C" w:rsidRPr="006D799C" w:rsidRDefault="006D799C" w:rsidP="006D799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341"/>
        <w:gridCol w:w="3851"/>
      </w:tblGrid>
      <w:tr w:rsidR="00595A9B" w14:paraId="272E7B06" w14:textId="77777777">
        <w:trPr>
          <w:jc w:val="center"/>
        </w:trPr>
        <w:tc>
          <w:tcPr>
            <w:tcW w:w="3168" w:type="dxa"/>
            <w:shd w:val="clear" w:color="auto" w:fill="C00000"/>
          </w:tcPr>
          <w:p w14:paraId="681DBDBE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w="3456" w:type="dxa"/>
            <w:shd w:val="clear" w:color="auto" w:fill="C00000"/>
          </w:tcPr>
          <w:p w14:paraId="580503A7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w="4032" w:type="dxa"/>
            <w:shd w:val="clear" w:color="auto" w:fill="C00000"/>
          </w:tcPr>
          <w:p w14:paraId="536A1182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缓解措施</w:t>
            </w:r>
          </w:p>
        </w:tc>
      </w:tr>
      <w:tr w:rsidR="00595A9B" w14:paraId="473240E4" w14:textId="77777777">
        <w:trPr>
          <w:jc w:val="center"/>
        </w:trPr>
        <w:tc>
          <w:tcPr>
            <w:tcW w:w="3168" w:type="dxa"/>
          </w:tcPr>
          <w:p w14:paraId="3D326401" w14:textId="77777777" w:rsidR="00595A9B" w:rsidRDefault="00000000">
            <w:pPr>
              <w:spacing w:after="0"/>
            </w:pPr>
            <w:r>
              <w:rPr>
                <w:sz w:val="18"/>
              </w:rPr>
              <w:t>Model credits exhausted 或 provider not configured</w:t>
            </w:r>
          </w:p>
        </w:tc>
        <w:tc>
          <w:tcPr>
            <w:tcW w:w="3456" w:type="dxa"/>
          </w:tcPr>
          <w:p w14:paraId="51335780" w14:textId="77777777" w:rsidR="00595A9B" w:rsidRDefault="00000000">
            <w:pPr>
              <w:spacing w:after="0"/>
            </w:pPr>
            <w:r>
              <w:rPr>
                <w:sz w:val="18"/>
              </w:rPr>
              <w:t>Workflow 会在所有 agents 完成前失败。</w:t>
            </w:r>
          </w:p>
        </w:tc>
        <w:tc>
          <w:tcPr>
            <w:tcW w:w="4032" w:type="dxa"/>
          </w:tcPr>
          <w:p w14:paraId="39B09ADF" w14:textId="77777777" w:rsidR="00595A9B" w:rsidRDefault="00000000">
            <w:pPr>
              <w:spacing w:after="0"/>
            </w:pPr>
            <w:r>
              <w:rPr>
                <w:sz w:val="18"/>
              </w:rPr>
              <w:t>使用已配置的 provider/API key；将所有 nodes 设置为同一个可用且快速的 model；修改后重新 publish。</w:t>
            </w:r>
          </w:p>
        </w:tc>
      </w:tr>
      <w:tr w:rsidR="00595A9B" w14:paraId="24D867FE" w14:textId="77777777">
        <w:trPr>
          <w:jc w:val="center"/>
        </w:trPr>
        <w:tc>
          <w:tcPr>
            <w:tcW w:w="3168" w:type="dxa"/>
          </w:tcPr>
          <w:p w14:paraId="6DF04989" w14:textId="77777777" w:rsidR="00595A9B" w:rsidRDefault="00000000">
            <w:pPr>
              <w:spacing w:after="0"/>
            </w:pPr>
            <w:r>
              <w:rPr>
                <w:sz w:val="18"/>
              </w:rPr>
              <w:t>Dify workflow timeout</w:t>
            </w:r>
          </w:p>
        </w:tc>
        <w:tc>
          <w:tcPr>
            <w:tcW w:w="3456" w:type="dxa"/>
          </w:tcPr>
          <w:p w14:paraId="3641FD63" w14:textId="77777777" w:rsidR="00595A9B" w:rsidRDefault="00000000">
            <w:pPr>
              <w:spacing w:after="0"/>
            </w:pPr>
            <w:r>
              <w:rPr>
                <w:sz w:val="18"/>
              </w:rPr>
              <w:t>Pipeline 可能会停在 Scheduling 或 Report Agent。</w:t>
            </w:r>
          </w:p>
        </w:tc>
        <w:tc>
          <w:tcPr>
            <w:tcW w:w="4032" w:type="dxa"/>
          </w:tcPr>
          <w:p w14:paraId="1CA2991B" w14:textId="77777777" w:rsidR="00595A9B" w:rsidRDefault="00000000">
            <w:pPr>
              <w:spacing w:after="0"/>
            </w:pPr>
            <w:r>
              <w:rPr>
                <w:sz w:val="18"/>
              </w:rPr>
              <w:t>缩短 prompts，限制 output length，避免长表格，并使用更快/更小的 models。</w:t>
            </w:r>
          </w:p>
        </w:tc>
      </w:tr>
      <w:tr w:rsidR="00595A9B" w14:paraId="13B7BF58" w14:textId="77777777">
        <w:trPr>
          <w:jc w:val="center"/>
        </w:trPr>
        <w:tc>
          <w:tcPr>
            <w:tcW w:w="3168" w:type="dxa"/>
          </w:tcPr>
          <w:p w14:paraId="1D1A442E" w14:textId="77777777" w:rsidR="00595A9B" w:rsidRDefault="00000000">
            <w:pPr>
              <w:spacing w:after="0"/>
            </w:pPr>
            <w:r>
              <w:rPr>
                <w:sz w:val="18"/>
              </w:rPr>
              <w:t>feature_list input limit</w:t>
            </w:r>
          </w:p>
        </w:tc>
        <w:tc>
          <w:tcPr>
            <w:tcW w:w="3456" w:type="dxa"/>
          </w:tcPr>
          <w:p w14:paraId="13B66870" w14:textId="77777777" w:rsidR="00595A9B" w:rsidRDefault="00000000">
            <w:pPr>
              <w:spacing w:after="0"/>
            </w:pPr>
            <w:r>
              <w:rPr>
                <w:sz w:val="18"/>
              </w:rPr>
              <w:t>过长的 Team A updates 会被拒绝。</w:t>
            </w:r>
          </w:p>
        </w:tc>
        <w:tc>
          <w:tcPr>
            <w:tcW w:w="4032" w:type="dxa"/>
          </w:tcPr>
          <w:p w14:paraId="57D14E5A" w14:textId="77777777" w:rsidR="00595A9B" w:rsidRDefault="00000000">
            <w:pPr>
              <w:spacing w:after="0"/>
            </w:pPr>
            <w:r>
              <w:rPr>
                <w:sz w:val="18"/>
              </w:rPr>
              <w:t>运行 F.R.I.D.A.Y 前，先将每周 update 总结到 Dify input limit 以下。</w:t>
            </w:r>
          </w:p>
        </w:tc>
      </w:tr>
      <w:tr w:rsidR="00595A9B" w14:paraId="4D06733D" w14:textId="77777777">
        <w:trPr>
          <w:jc w:val="center"/>
        </w:trPr>
        <w:tc>
          <w:tcPr>
            <w:tcW w:w="3168" w:type="dxa"/>
          </w:tcPr>
          <w:p w14:paraId="0B3454FC" w14:textId="77777777" w:rsidR="00595A9B" w:rsidRDefault="00000000">
            <w:pPr>
              <w:spacing w:after="0"/>
            </w:pPr>
            <w:r>
              <w:rPr>
                <w:sz w:val="18"/>
              </w:rPr>
              <w:t>Manual Team A-to-Team B handoff</w:t>
            </w:r>
          </w:p>
        </w:tc>
        <w:tc>
          <w:tcPr>
            <w:tcW w:w="3456" w:type="dxa"/>
          </w:tcPr>
          <w:p w14:paraId="71ACFBFE" w14:textId="77777777" w:rsidR="00595A9B" w:rsidRDefault="00000000">
            <w:pPr>
              <w:spacing w:after="0"/>
            </w:pPr>
            <w:r>
              <w:rPr>
                <w:sz w:val="18"/>
              </w:rPr>
              <w:t>每周运行依赖 Team B 手动复制/总结 updates。</w:t>
            </w:r>
          </w:p>
        </w:tc>
        <w:tc>
          <w:tcPr>
            <w:tcW w:w="4032" w:type="dxa"/>
          </w:tcPr>
          <w:p w14:paraId="144C452C" w14:textId="77777777" w:rsidR="00595A9B" w:rsidRDefault="00000000">
            <w:pPr>
              <w:spacing w:after="0"/>
            </w:pPr>
            <w:r>
              <w:rPr>
                <w:sz w:val="18"/>
              </w:rPr>
              <w:t>未来改进：在 F.R.I.D.A.Y 中加入 handoff.json upload/import。</w:t>
            </w:r>
          </w:p>
        </w:tc>
      </w:tr>
      <w:tr w:rsidR="00595A9B" w14:paraId="4A790535" w14:textId="77777777">
        <w:trPr>
          <w:jc w:val="center"/>
        </w:trPr>
        <w:tc>
          <w:tcPr>
            <w:tcW w:w="3168" w:type="dxa"/>
          </w:tcPr>
          <w:p w14:paraId="0B7FC53A" w14:textId="77777777" w:rsidR="00595A9B" w:rsidRDefault="00000000">
            <w:pPr>
              <w:spacing w:after="0"/>
            </w:pPr>
            <w:r>
              <w:rPr>
                <w:sz w:val="18"/>
              </w:rPr>
              <w:t>Team A reports 中的 broad-topic retrieval weakness</w:t>
            </w:r>
          </w:p>
        </w:tc>
        <w:tc>
          <w:tcPr>
            <w:tcW w:w="3456" w:type="dxa"/>
          </w:tcPr>
          <w:p w14:paraId="3FBE0249" w14:textId="77777777" w:rsidR="00595A9B" w:rsidRDefault="00000000">
            <w:pPr>
              <w:spacing w:after="0"/>
            </w:pPr>
            <w:r>
              <w:rPr>
                <w:sz w:val="18"/>
              </w:rPr>
              <w:t>Risk Agent 可能会标记 low-confidence outputs；Team A demo 看起来可能会更弱。</w:t>
            </w:r>
          </w:p>
        </w:tc>
        <w:tc>
          <w:tcPr>
            <w:tcW w:w="4032" w:type="dxa"/>
          </w:tcPr>
          <w:p w14:paraId="776A778B" w14:textId="77777777" w:rsidR="00595A9B" w:rsidRDefault="00000000">
            <w:pPr>
              <w:spacing w:after="0"/>
            </w:pPr>
            <w:r>
              <w:rPr>
                <w:sz w:val="18"/>
              </w:rPr>
              <w:t>优先选择具体、news-active 的 demo topics；改进 trusted sources 和 fallback dataset coverage。</w:t>
            </w:r>
          </w:p>
        </w:tc>
      </w:tr>
      <w:tr w:rsidR="00595A9B" w14:paraId="1DB1AD61" w14:textId="77777777">
        <w:trPr>
          <w:jc w:val="center"/>
        </w:trPr>
        <w:tc>
          <w:tcPr>
            <w:tcW w:w="3168" w:type="dxa"/>
          </w:tcPr>
          <w:p w14:paraId="1FC9A9E2" w14:textId="77777777" w:rsidR="00595A9B" w:rsidRDefault="00000000">
            <w:pPr>
              <w:spacing w:after="0"/>
            </w:pPr>
            <w:r>
              <w:rPr>
                <w:sz w:val="18"/>
              </w:rPr>
              <w:t>Dashboard readability</w:t>
            </w:r>
          </w:p>
        </w:tc>
        <w:tc>
          <w:tcPr>
            <w:tcW w:w="3456" w:type="dxa"/>
          </w:tcPr>
          <w:p w14:paraId="1686FE99" w14:textId="77777777" w:rsidR="00595A9B" w:rsidRDefault="00000000">
            <w:pPr>
              <w:spacing w:after="0"/>
            </w:pPr>
            <w:r>
              <w:rPr>
                <w:sz w:val="18"/>
              </w:rPr>
              <w:t>Team A 可能难以理解密集的 agent outputs。</w:t>
            </w:r>
          </w:p>
        </w:tc>
        <w:tc>
          <w:tcPr>
            <w:tcW w:w="4032" w:type="dxa"/>
          </w:tcPr>
          <w:p w14:paraId="53E1EF99" w14:textId="77777777" w:rsidR="00595A9B" w:rsidRDefault="00000000">
            <w:pPr>
              <w:spacing w:after="0"/>
            </w:pPr>
            <w:r>
              <w:rPr>
                <w:sz w:val="18"/>
              </w:rPr>
              <w:t>保留 feedback cards、summary tables 和更干净的 table CSS，并使用 Risk/Status tabs 进行沟通。</w:t>
            </w:r>
          </w:p>
        </w:tc>
      </w:tr>
    </w:tbl>
    <w:p w14:paraId="44553230" w14:textId="77777777" w:rsidR="00595A9B" w:rsidRDefault="00000000">
      <w:pPr>
        <w:pStyle w:val="Heading1"/>
      </w:pPr>
      <w:r>
        <w:t>9. PMBOK Framework Alignment</w:t>
      </w:r>
    </w:p>
    <w:p w14:paraId="263C3122" w14:textId="77777777" w:rsidR="006D799C" w:rsidRPr="006D799C" w:rsidRDefault="006D799C" w:rsidP="006D799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8"/>
        <w:gridCol w:w="2809"/>
        <w:gridCol w:w="4877"/>
      </w:tblGrid>
      <w:tr w:rsidR="00595A9B" w14:paraId="36A75A52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13732E03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Agent / Component（组件）</w:t>
            </w:r>
          </w:p>
        </w:tc>
        <w:tc>
          <w:tcPr>
            <w:tcW w:w="2880" w:type="dxa"/>
            <w:shd w:val="clear" w:color="auto" w:fill="1F4E79"/>
          </w:tcPr>
          <w:p w14:paraId="44B8E302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PMBOK Performance Domain</w:t>
            </w:r>
          </w:p>
        </w:tc>
        <w:tc>
          <w:tcPr>
            <w:tcW w:w="5040" w:type="dxa"/>
            <w:shd w:val="clear" w:color="auto" w:fill="1F4E79"/>
          </w:tcPr>
          <w:p w14:paraId="03E9AD3B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Version 2.0 实践</w:t>
            </w:r>
          </w:p>
        </w:tc>
      </w:tr>
      <w:tr w:rsidR="00595A9B" w14:paraId="1163EFB1" w14:textId="77777777">
        <w:trPr>
          <w:jc w:val="center"/>
        </w:trPr>
        <w:tc>
          <w:tcPr>
            <w:tcW w:w="2592" w:type="dxa"/>
          </w:tcPr>
          <w:p w14:paraId="4D40C3DF" w14:textId="77777777" w:rsidR="00595A9B" w:rsidRDefault="00000000">
            <w:pPr>
              <w:spacing w:after="0"/>
            </w:pPr>
            <w:r>
              <w:rPr>
                <w:sz w:val="18"/>
              </w:rPr>
              <w:t>Requirements Agent</w:t>
            </w:r>
          </w:p>
        </w:tc>
        <w:tc>
          <w:tcPr>
            <w:tcW w:w="2880" w:type="dxa"/>
          </w:tcPr>
          <w:p w14:paraId="48A711CF" w14:textId="77777777" w:rsidR="00595A9B" w:rsidRDefault="00000000">
            <w:pPr>
              <w:spacing w:after="0"/>
            </w:pPr>
            <w:r>
              <w:rPr>
                <w:sz w:val="18"/>
              </w:rPr>
              <w:t>Scope（范围）</w:t>
            </w:r>
          </w:p>
        </w:tc>
        <w:tc>
          <w:tcPr>
            <w:tcW w:w="5040" w:type="dxa"/>
          </w:tcPr>
          <w:p w14:paraId="4C631D32" w14:textId="77777777" w:rsidR="00595A9B" w:rsidRDefault="00000000">
            <w:pPr>
              <w:spacing w:after="0"/>
            </w:pPr>
            <w:r>
              <w:rPr>
                <w:sz w:val="18"/>
              </w:rPr>
              <w:t>将 Team A updates 转化为 user stories、acceptance criteria 和 backlog items。</w:t>
            </w:r>
          </w:p>
        </w:tc>
      </w:tr>
      <w:tr w:rsidR="00595A9B" w14:paraId="4E2B4BD6" w14:textId="77777777">
        <w:trPr>
          <w:jc w:val="center"/>
        </w:trPr>
        <w:tc>
          <w:tcPr>
            <w:tcW w:w="2592" w:type="dxa"/>
          </w:tcPr>
          <w:p w14:paraId="41EF1BB0" w14:textId="77777777" w:rsidR="00595A9B" w:rsidRDefault="00000000">
            <w:pPr>
              <w:spacing w:after="0"/>
            </w:pPr>
            <w:r>
              <w:rPr>
                <w:sz w:val="18"/>
              </w:rPr>
              <w:t>Scheduling Agent</w:t>
            </w:r>
          </w:p>
        </w:tc>
        <w:tc>
          <w:tcPr>
            <w:tcW w:w="2880" w:type="dxa"/>
          </w:tcPr>
          <w:p w14:paraId="0D06063B" w14:textId="77777777" w:rsidR="00595A9B" w:rsidRDefault="00000000">
            <w:pPr>
              <w:spacing w:after="0"/>
            </w:pPr>
            <w:r>
              <w:rPr>
                <w:sz w:val="18"/>
              </w:rPr>
              <w:t>Schedule（进度）</w:t>
            </w:r>
          </w:p>
        </w:tc>
        <w:tc>
          <w:tcPr>
            <w:tcW w:w="5040" w:type="dxa"/>
          </w:tcPr>
          <w:p w14:paraId="3B29D05D" w14:textId="77777777" w:rsidR="00595A9B" w:rsidRDefault="00000000">
            <w:pPr>
              <w:spacing w:after="0"/>
            </w:pPr>
            <w:r>
              <w:rPr>
                <w:sz w:val="18"/>
              </w:rPr>
              <w:t>构建 WBS、sprint planning、capacity analysis 和 timeline recommendations。</w:t>
            </w:r>
          </w:p>
        </w:tc>
      </w:tr>
      <w:tr w:rsidR="00595A9B" w14:paraId="232FEE60" w14:textId="77777777">
        <w:trPr>
          <w:jc w:val="center"/>
        </w:trPr>
        <w:tc>
          <w:tcPr>
            <w:tcW w:w="2592" w:type="dxa"/>
          </w:tcPr>
          <w:p w14:paraId="6E093897" w14:textId="77777777" w:rsidR="00595A9B" w:rsidRDefault="00000000">
            <w:pPr>
              <w:spacing w:after="0"/>
            </w:pPr>
            <w:r>
              <w:rPr>
                <w:sz w:val="18"/>
              </w:rPr>
              <w:t>Risk Agent</w:t>
            </w:r>
          </w:p>
        </w:tc>
        <w:tc>
          <w:tcPr>
            <w:tcW w:w="2880" w:type="dxa"/>
          </w:tcPr>
          <w:p w14:paraId="72CCEF9D" w14:textId="77777777" w:rsidR="00595A9B" w:rsidRDefault="00000000">
            <w:pPr>
              <w:spacing w:after="0"/>
            </w:pPr>
            <w:r>
              <w:rPr>
                <w:sz w:val="18"/>
              </w:rPr>
              <w:t>Uncertainty（不确定性）</w:t>
            </w:r>
          </w:p>
        </w:tc>
        <w:tc>
          <w:tcPr>
            <w:tcW w:w="5040" w:type="dxa"/>
          </w:tcPr>
          <w:p w14:paraId="3B11567E" w14:textId="77777777" w:rsidR="00595A9B" w:rsidRDefault="00000000">
            <w:pPr>
              <w:spacing w:after="0"/>
            </w:pPr>
            <w:r>
              <w:rPr>
                <w:sz w:val="18"/>
              </w:rPr>
              <w:t>识别 risks，评估 likelihood/impact，并提出 mitigation actions。</w:t>
            </w:r>
          </w:p>
        </w:tc>
      </w:tr>
      <w:tr w:rsidR="00595A9B" w14:paraId="7FCF1D06" w14:textId="77777777">
        <w:trPr>
          <w:jc w:val="center"/>
        </w:trPr>
        <w:tc>
          <w:tcPr>
            <w:tcW w:w="2592" w:type="dxa"/>
          </w:tcPr>
          <w:p w14:paraId="00D8A11C" w14:textId="77777777" w:rsidR="00595A9B" w:rsidRDefault="00000000">
            <w:pPr>
              <w:spacing w:after="0"/>
            </w:pPr>
            <w:r>
              <w:rPr>
                <w:sz w:val="18"/>
              </w:rPr>
              <w:t>Report Agent</w:t>
            </w:r>
          </w:p>
        </w:tc>
        <w:tc>
          <w:tcPr>
            <w:tcW w:w="2880" w:type="dxa"/>
          </w:tcPr>
          <w:p w14:paraId="11A9668C" w14:textId="77777777" w:rsidR="00595A9B" w:rsidRDefault="00000000">
            <w:pPr>
              <w:spacing w:after="0"/>
            </w:pPr>
            <w:r>
              <w:rPr>
                <w:sz w:val="18"/>
              </w:rPr>
              <w:t>Stakeholder + Team</w:t>
            </w:r>
          </w:p>
        </w:tc>
        <w:tc>
          <w:tcPr>
            <w:tcW w:w="5040" w:type="dxa"/>
          </w:tcPr>
          <w:p w14:paraId="2ACFC541" w14:textId="77777777" w:rsidR="00595A9B" w:rsidRDefault="00000000">
            <w:pPr>
              <w:spacing w:after="0"/>
            </w:pPr>
            <w:r>
              <w:rPr>
                <w:sz w:val="18"/>
              </w:rPr>
              <w:t>将 outputs 综合成 weekly stakeholder report 和 dashboard update。</w:t>
            </w:r>
          </w:p>
        </w:tc>
      </w:tr>
      <w:tr w:rsidR="00595A9B" w14:paraId="3E8DEA93" w14:textId="77777777">
        <w:trPr>
          <w:jc w:val="center"/>
        </w:trPr>
        <w:tc>
          <w:tcPr>
            <w:tcW w:w="2592" w:type="dxa"/>
          </w:tcPr>
          <w:p w14:paraId="47995F89" w14:textId="77777777" w:rsidR="00595A9B" w:rsidRDefault="00000000">
            <w:pPr>
              <w:spacing w:after="0"/>
            </w:pPr>
            <w:r>
              <w:rPr>
                <w:sz w:val="18"/>
              </w:rPr>
              <w:t>F.R.I.D.A.Y Dashboard</w:t>
            </w:r>
          </w:p>
        </w:tc>
        <w:tc>
          <w:tcPr>
            <w:tcW w:w="2880" w:type="dxa"/>
          </w:tcPr>
          <w:p w14:paraId="61F2DFA9" w14:textId="77777777" w:rsidR="00595A9B" w:rsidRDefault="00000000">
            <w:pPr>
              <w:spacing w:after="0"/>
            </w:pPr>
            <w:r>
              <w:rPr>
                <w:sz w:val="18"/>
              </w:rPr>
              <w:t>Measurement + Communication（度量与沟通）</w:t>
            </w:r>
          </w:p>
        </w:tc>
        <w:tc>
          <w:tcPr>
            <w:tcW w:w="5040" w:type="dxa"/>
          </w:tcPr>
          <w:p w14:paraId="3D7B4EE1" w14:textId="77777777" w:rsidR="00595A9B" w:rsidRDefault="00000000">
            <w:pPr>
              <w:spacing w:after="0"/>
            </w:pPr>
            <w:r>
              <w:rPr>
                <w:sz w:val="18"/>
              </w:rPr>
              <w:t>显示 project health、risk status、sprint progress 和面向 Team A 的 feedback。</w:t>
            </w:r>
          </w:p>
        </w:tc>
      </w:tr>
    </w:tbl>
    <w:p w14:paraId="656CE543" w14:textId="77777777" w:rsidR="00595A9B" w:rsidRDefault="00000000">
      <w:pPr>
        <w:pStyle w:val="Heading1"/>
      </w:pPr>
      <w:r>
        <w:t>10. Deliverables and Next Plan</w:t>
      </w:r>
    </w:p>
    <w:p w14:paraId="1C7C28ED" w14:textId="77777777" w:rsidR="006D799C" w:rsidRPr="006D799C" w:rsidRDefault="006D799C" w:rsidP="006D799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3"/>
        <w:gridCol w:w="2349"/>
        <w:gridCol w:w="5002"/>
      </w:tblGrid>
      <w:tr w:rsidR="00595A9B" w14:paraId="475E7D47" w14:textId="77777777">
        <w:trPr>
          <w:jc w:val="center"/>
        </w:trPr>
        <w:tc>
          <w:tcPr>
            <w:tcW w:w="3024" w:type="dxa"/>
            <w:shd w:val="clear" w:color="auto" w:fill="1F4E79"/>
          </w:tcPr>
          <w:p w14:paraId="1DA42FB5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2448" w:type="dxa"/>
            <w:shd w:val="clear" w:color="auto" w:fill="1F4E79"/>
          </w:tcPr>
          <w:p w14:paraId="3EC6E99A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5328" w:type="dxa"/>
            <w:shd w:val="clear" w:color="auto" w:fill="1F4E79"/>
          </w:tcPr>
          <w:p w14:paraId="6FFC9148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 w:rsidR="00595A9B" w14:paraId="3234DB71" w14:textId="77777777">
        <w:trPr>
          <w:jc w:val="center"/>
        </w:trPr>
        <w:tc>
          <w:tcPr>
            <w:tcW w:w="3024" w:type="dxa"/>
          </w:tcPr>
          <w:p w14:paraId="0EF8EC08" w14:textId="77777777" w:rsidR="00595A9B" w:rsidRDefault="00000000">
            <w:pPr>
              <w:spacing w:after="0"/>
            </w:pPr>
            <w:r>
              <w:rPr>
                <w:sz w:val="18"/>
              </w:rPr>
              <w:t>4-agent Dify workflow</w:t>
            </w:r>
          </w:p>
        </w:tc>
        <w:tc>
          <w:tcPr>
            <w:tcW w:w="2448" w:type="dxa"/>
          </w:tcPr>
          <w:p w14:paraId="7E839D35" w14:textId="77777777" w:rsidR="00595A9B" w:rsidRDefault="00000000">
            <w:pPr>
              <w:spacing w:after="0"/>
            </w:pPr>
            <w:r>
              <w:rPr>
                <w:sz w:val="18"/>
              </w:rPr>
              <w:t>已实现 / 需要稳定的 model setup</w:t>
            </w:r>
          </w:p>
        </w:tc>
        <w:tc>
          <w:tcPr>
            <w:tcW w:w="5328" w:type="dxa"/>
          </w:tcPr>
          <w:p w14:paraId="1A330433" w14:textId="77777777" w:rsidR="00595A9B" w:rsidRDefault="00000000">
            <w:pPr>
              <w:spacing w:after="0"/>
            </w:pPr>
            <w:r>
              <w:rPr>
                <w:sz w:val="18"/>
              </w:rPr>
              <w:t>所有 nodes 都必须配置可用 models，并完成 publish。</w:t>
            </w:r>
          </w:p>
        </w:tc>
      </w:tr>
      <w:tr w:rsidR="00595A9B" w14:paraId="49909087" w14:textId="77777777">
        <w:trPr>
          <w:jc w:val="center"/>
        </w:trPr>
        <w:tc>
          <w:tcPr>
            <w:tcW w:w="3024" w:type="dxa"/>
          </w:tcPr>
          <w:p w14:paraId="30D33965" w14:textId="77777777" w:rsidR="00595A9B" w:rsidRDefault="00000000">
            <w:pPr>
              <w:spacing w:after="0"/>
            </w:pPr>
            <w:r>
              <w:rPr>
                <w:sz w:val="18"/>
              </w:rPr>
              <w:t>F.R.I.D.A.Y dashboard UI</w:t>
            </w:r>
          </w:p>
        </w:tc>
        <w:tc>
          <w:tcPr>
            <w:tcW w:w="2448" w:type="dxa"/>
          </w:tcPr>
          <w:p w14:paraId="324DAC23" w14:textId="77777777" w:rsidR="00595A9B" w:rsidRDefault="00000000">
            <w:pPr>
              <w:spacing w:after="0"/>
            </w:pPr>
            <w:r>
              <w:rPr>
                <w:sz w:val="18"/>
              </w:rPr>
              <w:t>已完成</w:t>
            </w:r>
          </w:p>
        </w:tc>
        <w:tc>
          <w:tcPr>
            <w:tcW w:w="5328" w:type="dxa"/>
          </w:tcPr>
          <w:p w14:paraId="68D18963" w14:textId="77777777" w:rsidR="00595A9B" w:rsidRDefault="00000000">
            <w:pPr>
              <w:spacing w:after="0"/>
            </w:pPr>
            <w:r>
              <w:rPr>
                <w:sz w:val="18"/>
              </w:rPr>
              <w:t>Dashboard 可渲染 Requirements、Sprint Plan、Risk Register 和 Status Report tabs。</w:t>
            </w:r>
          </w:p>
        </w:tc>
      </w:tr>
      <w:tr w:rsidR="00595A9B" w14:paraId="3379D368" w14:textId="77777777">
        <w:trPr>
          <w:jc w:val="center"/>
        </w:trPr>
        <w:tc>
          <w:tcPr>
            <w:tcW w:w="3024" w:type="dxa"/>
          </w:tcPr>
          <w:p w14:paraId="4A0564A8" w14:textId="77777777" w:rsidR="00595A9B" w:rsidRDefault="00000000">
            <w:pPr>
              <w:spacing w:after="0"/>
            </w:pPr>
            <w:r>
              <w:rPr>
                <w:sz w:val="18"/>
              </w:rPr>
              <w:t>Flask API proxy</w:t>
            </w:r>
          </w:p>
        </w:tc>
        <w:tc>
          <w:tcPr>
            <w:tcW w:w="2448" w:type="dxa"/>
          </w:tcPr>
          <w:p w14:paraId="4BF36429" w14:textId="77777777" w:rsidR="00595A9B" w:rsidRDefault="00000000">
            <w:pPr>
              <w:spacing w:after="0"/>
            </w:pPr>
            <w:r>
              <w:rPr>
                <w:sz w:val="18"/>
              </w:rPr>
              <w:t>已完成</w:t>
            </w:r>
          </w:p>
        </w:tc>
        <w:tc>
          <w:tcPr>
            <w:tcW w:w="5328" w:type="dxa"/>
          </w:tcPr>
          <w:p w14:paraId="53565EA5" w14:textId="77777777" w:rsidR="00595A9B" w:rsidRDefault="00000000">
            <w:pPr>
              <w:spacing w:after="0"/>
            </w:pPr>
            <w:r>
              <w:rPr>
                <w:sz w:val="18"/>
              </w:rPr>
              <w:t>server.py 提供 dashboard 服务，并将 /api/run 转发到 Dify。</w:t>
            </w:r>
          </w:p>
        </w:tc>
      </w:tr>
      <w:tr w:rsidR="00595A9B" w14:paraId="58542B53" w14:textId="77777777">
        <w:trPr>
          <w:jc w:val="center"/>
        </w:trPr>
        <w:tc>
          <w:tcPr>
            <w:tcW w:w="3024" w:type="dxa"/>
          </w:tcPr>
          <w:p w14:paraId="63B01319" w14:textId="77777777" w:rsidR="00595A9B" w:rsidRDefault="00000000">
            <w:pPr>
              <w:spacing w:after="0"/>
            </w:pPr>
            <w:r>
              <w:rPr>
                <w:sz w:val="18"/>
              </w:rPr>
              <w:t>Team A product verification</w:t>
            </w:r>
          </w:p>
        </w:tc>
        <w:tc>
          <w:tcPr>
            <w:tcW w:w="2448" w:type="dxa"/>
          </w:tcPr>
          <w:p w14:paraId="74D98982" w14:textId="77777777" w:rsidR="00595A9B" w:rsidRDefault="00000000">
            <w:pPr>
              <w:spacing w:after="0"/>
            </w:pPr>
            <w:r>
              <w:rPr>
                <w:sz w:val="18"/>
              </w:rPr>
              <w:t>已完成</w:t>
            </w:r>
          </w:p>
        </w:tc>
        <w:tc>
          <w:tcPr>
            <w:tcW w:w="5328" w:type="dxa"/>
          </w:tcPr>
          <w:p w14:paraId="587D41DA" w14:textId="77777777" w:rsidR="00595A9B" w:rsidRDefault="00000000">
            <w:pPr>
              <w:spacing w:after="0"/>
            </w:pPr>
            <w:r>
              <w:rPr>
                <w:sz w:val="18"/>
              </w:rPr>
              <w:t>Team A app、report generation 和 artifacts 已验证。</w:t>
            </w:r>
          </w:p>
        </w:tc>
      </w:tr>
      <w:tr w:rsidR="00595A9B" w14:paraId="6A3E08CC" w14:textId="77777777">
        <w:trPr>
          <w:jc w:val="center"/>
        </w:trPr>
        <w:tc>
          <w:tcPr>
            <w:tcW w:w="3024" w:type="dxa"/>
          </w:tcPr>
          <w:p w14:paraId="300EF4E8" w14:textId="77777777" w:rsidR="00595A9B" w:rsidRDefault="00000000">
            <w:pPr>
              <w:spacing w:after="0"/>
            </w:pPr>
            <w:r>
              <w:rPr>
                <w:sz w:val="18"/>
              </w:rPr>
              <w:t>Weekly reporting workflow</w:t>
            </w:r>
          </w:p>
        </w:tc>
        <w:tc>
          <w:tcPr>
            <w:tcW w:w="2448" w:type="dxa"/>
          </w:tcPr>
          <w:p w14:paraId="48D63562" w14:textId="77777777" w:rsidR="00595A9B" w:rsidRDefault="00000000">
            <w:pPr>
              <w:spacing w:after="0"/>
            </w:pPr>
            <w:r>
              <w:rPr>
                <w:sz w:val="18"/>
              </w:rPr>
              <w:t>Retrospective compilation 已完成</w:t>
            </w:r>
          </w:p>
        </w:tc>
        <w:tc>
          <w:tcPr>
            <w:tcW w:w="5328" w:type="dxa"/>
          </w:tcPr>
          <w:p w14:paraId="5CCAC6EB" w14:textId="77777777" w:rsidR="00595A9B" w:rsidRDefault="00000000">
            <w:pPr>
              <w:spacing w:after="0"/>
            </w:pPr>
            <w:r>
              <w:rPr>
                <w:sz w:val="18"/>
              </w:rPr>
              <w:t>Weeks 9-15 reports 可被整理成 PDF/Word package。</w:t>
            </w:r>
          </w:p>
        </w:tc>
      </w:tr>
      <w:tr w:rsidR="00595A9B" w14:paraId="30CC1304" w14:textId="77777777">
        <w:trPr>
          <w:jc w:val="center"/>
        </w:trPr>
        <w:tc>
          <w:tcPr>
            <w:tcW w:w="3024" w:type="dxa"/>
          </w:tcPr>
          <w:p w14:paraId="68E47BBC" w14:textId="77777777" w:rsidR="00595A9B" w:rsidRDefault="00000000">
            <w:pPr>
              <w:spacing w:after="0"/>
            </w:pPr>
            <w:r>
              <w:rPr>
                <w:sz w:val="18"/>
              </w:rPr>
              <w:t>Overview-card polish</w:t>
            </w:r>
          </w:p>
        </w:tc>
        <w:tc>
          <w:tcPr>
            <w:tcW w:w="2448" w:type="dxa"/>
          </w:tcPr>
          <w:p w14:paraId="206BBE48" w14:textId="77777777" w:rsidR="00595A9B" w:rsidRDefault="00000000">
            <w:pPr>
              <w:spacing w:after="0"/>
            </w:pPr>
            <w:r>
              <w:rPr>
                <w:sz w:val="18"/>
              </w:rPr>
              <w:t>部分完成</w:t>
            </w:r>
          </w:p>
        </w:tc>
        <w:tc>
          <w:tcPr>
            <w:tcW w:w="5328" w:type="dxa"/>
          </w:tcPr>
          <w:p w14:paraId="606F819B" w14:textId="77777777" w:rsidR="00595A9B" w:rsidRDefault="00000000">
            <w:pPr>
              <w:spacing w:after="0"/>
            </w:pPr>
            <w:r>
              <w:rPr>
                <w:sz w:val="18"/>
              </w:rPr>
              <w:t>Cards 可以填充内容，但需要更清晰的 Team A-facing interpretation。</w:t>
            </w:r>
          </w:p>
        </w:tc>
      </w:tr>
      <w:tr w:rsidR="00595A9B" w14:paraId="0096BB83" w14:textId="77777777">
        <w:trPr>
          <w:jc w:val="center"/>
        </w:trPr>
        <w:tc>
          <w:tcPr>
            <w:tcW w:w="3024" w:type="dxa"/>
          </w:tcPr>
          <w:p w14:paraId="20025606" w14:textId="77777777" w:rsidR="00595A9B" w:rsidRDefault="00000000">
            <w:pPr>
              <w:spacing w:after="0"/>
            </w:pPr>
            <w:r>
              <w:rPr>
                <w:sz w:val="18"/>
              </w:rPr>
              <w:t>Automatic handoff import</w:t>
            </w:r>
          </w:p>
        </w:tc>
        <w:tc>
          <w:tcPr>
            <w:tcW w:w="2448" w:type="dxa"/>
          </w:tcPr>
          <w:p w14:paraId="14AAE84B" w14:textId="77777777" w:rsidR="00595A9B" w:rsidRDefault="00000000">
            <w:pPr>
              <w:spacing w:after="0"/>
            </w:pPr>
            <w:r>
              <w:rPr>
                <w:sz w:val="18"/>
              </w:rPr>
              <w:t>未来改进</w:t>
            </w:r>
          </w:p>
        </w:tc>
        <w:tc>
          <w:tcPr>
            <w:tcW w:w="5328" w:type="dxa"/>
          </w:tcPr>
          <w:p w14:paraId="7B9E3CFD" w14:textId="77777777" w:rsidR="00595A9B" w:rsidRDefault="00000000">
            <w:pPr>
              <w:spacing w:after="0"/>
            </w:pPr>
            <w:r>
              <w:rPr>
                <w:sz w:val="18"/>
              </w:rPr>
              <w:t>当前 workflow 使用手动 text summary input。</w:t>
            </w:r>
          </w:p>
        </w:tc>
      </w:tr>
    </w:tbl>
    <w:p w14:paraId="31A43EF9" w14:textId="77777777" w:rsidR="00595A9B" w:rsidRDefault="00000000">
      <w:pPr>
        <w:pStyle w:val="Heading1"/>
      </w:pPr>
      <w:r>
        <w:t>11. Operating Runbook</w:t>
      </w:r>
    </w:p>
    <w:p w14:paraId="05109AA6" w14:textId="77777777" w:rsidR="00595A9B" w:rsidRDefault="00000000">
      <w:pPr>
        <w:pStyle w:val="Heading2"/>
      </w:pPr>
      <w:r>
        <w:t>11.1 Local Dashboard Startup</w:t>
      </w:r>
    </w:p>
    <w:p w14:paraId="69097628" w14:textId="77777777" w:rsidR="00595A9B" w:rsidRDefault="00000000">
      <w:pPr>
        <w:pStyle w:val="ListBullet"/>
      </w:pPr>
      <w:r>
        <w:t>cd team-b/dashboard</w:t>
      </w:r>
    </w:p>
    <w:p w14:paraId="2B06C64B" w14:textId="77777777" w:rsidR="00595A9B" w:rsidRDefault="00000000">
      <w:pPr>
        <w:pStyle w:val="ListBullet"/>
      </w:pPr>
      <w:r>
        <w:t>friday-env\Scripts\activate  (Windows)  或  source friday-env/bin/activate  (Mac/Linux)</w:t>
      </w:r>
    </w:p>
    <w:p w14:paraId="3DF200AA" w14:textId="77777777" w:rsidR="00595A9B" w:rsidRDefault="00000000">
      <w:pPr>
        <w:pStyle w:val="ListBullet"/>
      </w:pPr>
      <w:r>
        <w:t>python server.py</w:t>
      </w:r>
    </w:p>
    <w:p w14:paraId="0810564C" w14:textId="77777777" w:rsidR="00595A9B" w:rsidRDefault="00000000">
      <w:pPr>
        <w:pStyle w:val="ListBullet"/>
      </w:pPr>
      <w:r>
        <w:t>在 Chrome 中打开 http://localhost:5000。</w:t>
      </w:r>
    </w:p>
    <w:p w14:paraId="3343FE50" w14:textId="77777777" w:rsidR="006D799C" w:rsidRDefault="006D799C">
      <w:pPr>
        <w:pStyle w:val="ListBullet"/>
      </w:pPr>
    </w:p>
    <w:p w14:paraId="75CB6198" w14:textId="77777777" w:rsidR="00595A9B" w:rsidRDefault="00000000">
      <w:pPr>
        <w:pStyle w:val="Heading2"/>
      </w:pPr>
      <w:r>
        <w:t>11.2 Dify Workflow Operation</w:t>
      </w:r>
    </w:p>
    <w:p w14:paraId="166C0912" w14:textId="77777777" w:rsidR="00595A9B" w:rsidRDefault="00000000">
      <w:pPr>
        <w:pStyle w:val="ListNumber"/>
      </w:pPr>
      <w:r>
        <w:t>在 Dify 中导入或打开 Team B workflow。</w:t>
      </w:r>
    </w:p>
    <w:p w14:paraId="49A4ACF6" w14:textId="77777777" w:rsidR="00595A9B" w:rsidRDefault="00000000">
      <w:pPr>
        <w:pStyle w:val="ListNumber"/>
      </w:pPr>
      <w:r>
        <w:t>为全部四个 LLM nodes 配置可用的 model provider。</w:t>
      </w:r>
    </w:p>
    <w:p w14:paraId="4D8C46C3" w14:textId="77777777" w:rsidR="00595A9B" w:rsidRDefault="00000000">
      <w:pPr>
        <w:pStyle w:val="ListNumber"/>
      </w:pPr>
      <w:r>
        <w:t>每次修改 model 或 prompt 后，都需要点击 Save and Publish。</w:t>
      </w:r>
    </w:p>
    <w:p w14:paraId="1983882D" w14:textId="77777777" w:rsidR="00595A9B" w:rsidRDefault="00000000">
      <w:pPr>
        <w:pStyle w:val="ListNumber"/>
      </w:pPr>
      <w:r>
        <w:t>从 Dify API Access 复制 app API key。</w:t>
      </w:r>
    </w:p>
    <w:p w14:paraId="660BD7F3" w14:textId="77777777" w:rsidR="00595A9B" w:rsidRDefault="00000000">
      <w:pPr>
        <w:pStyle w:val="ListNumber"/>
      </w:pPr>
      <w:r>
        <w:t>将 API key 和简洁版 Team A update 粘贴到 F.R.I.D.A.Y 的 Execute tab 中。</w:t>
      </w:r>
    </w:p>
    <w:p w14:paraId="6F68688E" w14:textId="77777777" w:rsidR="00595A9B" w:rsidRDefault="00000000">
      <w:pPr>
        <w:pStyle w:val="ListNumber"/>
      </w:pPr>
      <w:r>
        <w:t>运行 Execute All Agents，并检查 Requirements、Sprint Plan、Risk Register 和 Status Report tabs。</w:t>
      </w:r>
    </w:p>
    <w:p w14:paraId="146C436D" w14:textId="77777777" w:rsidR="006D799C" w:rsidRDefault="006D799C">
      <w:pPr>
        <w:pStyle w:val="ListNumber"/>
      </w:pPr>
    </w:p>
    <w:p w14:paraId="13800347" w14:textId="77777777" w:rsidR="00595A9B" w:rsidRDefault="00000000">
      <w:pPr>
        <w:pStyle w:val="Heading2"/>
      </w:pPr>
      <w:r>
        <w:t>11.3 Recommended Report Agent Constraint</w:t>
      </w:r>
    </w:p>
    <w:p w14:paraId="310A7FA7" w14:textId="77777777" w:rsidR="00595A9B" w:rsidRDefault="00000000">
      <w:r>
        <w:t>为避免 timeout，Report Agent 应使用简洁的 status-report format：</w:t>
      </w:r>
    </w:p>
    <w:p w14:paraId="37D6C5A9" w14:textId="4569BAA3" w:rsidR="006D799C" w:rsidRPr="006D799C" w:rsidRDefault="00000000" w:rsidP="006D799C">
      <w:pPr>
        <w:ind w:left="432" w:right="432"/>
        <w:rPr>
          <w:i/>
          <w:color w:val="595959"/>
        </w:rPr>
      </w:pPr>
      <w:r>
        <w:rPr>
          <w:i/>
          <w:color w:val="595959"/>
        </w:rPr>
        <w:t>最多 180-300 个英文词。不要使用长表格。只保留五个 sections：Summary、Completed Work、Risks、Next Actions、PM Recommendation。</w:t>
      </w:r>
    </w:p>
    <w:p w14:paraId="18B908B0" w14:textId="77777777" w:rsidR="00595A9B" w:rsidRDefault="00000000">
      <w:pPr>
        <w:pStyle w:val="Heading1"/>
      </w:pPr>
      <w:r>
        <w:t>12. Source Validation Notes</w:t>
      </w:r>
    </w:p>
    <w:p w14:paraId="066C12B2" w14:textId="77777777" w:rsidR="006D799C" w:rsidRPr="006D799C" w:rsidRDefault="006D799C" w:rsidP="006D799C"/>
    <w:p w14:paraId="0D8EFA11" w14:textId="77777777" w:rsidR="00595A9B" w:rsidRDefault="00000000">
      <w:r>
        <w:t>本 Version 2.0 文档基于 Version 1.0 architecture document、Team B dashboard repository documentation、Team B WBS assistant documentation、Team A product documentation，以及实际观察到的 F.R.I.D.A.Y/Dify testing notes 整理完成。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64"/>
        <w:gridCol w:w="6350"/>
      </w:tblGrid>
      <w:tr w:rsidR="00595A9B" w14:paraId="43635105" w14:textId="77777777">
        <w:trPr>
          <w:jc w:val="center"/>
        </w:trPr>
        <w:tc>
          <w:tcPr>
            <w:tcW w:w="4032" w:type="dxa"/>
            <w:shd w:val="clear" w:color="auto" w:fill="1F4E79"/>
          </w:tcPr>
          <w:p w14:paraId="411C2582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Repository / Document Source</w:t>
            </w:r>
          </w:p>
        </w:tc>
        <w:tc>
          <w:tcPr>
            <w:tcW w:w="6768" w:type="dxa"/>
            <w:shd w:val="clear" w:color="auto" w:fill="1F4E79"/>
          </w:tcPr>
          <w:p w14:paraId="6FD7C311" w14:textId="77777777" w:rsidR="00595A9B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v2.0 使用的已验证事实</w:t>
            </w:r>
          </w:p>
        </w:tc>
      </w:tr>
      <w:tr w:rsidR="00595A9B" w14:paraId="76390698" w14:textId="77777777">
        <w:trPr>
          <w:jc w:val="center"/>
        </w:trPr>
        <w:tc>
          <w:tcPr>
            <w:tcW w:w="4032" w:type="dxa"/>
          </w:tcPr>
          <w:p w14:paraId="542811BE" w14:textId="77777777" w:rsidR="00595A9B" w:rsidRDefault="00000000">
            <w:pPr>
              <w:spacing w:after="0"/>
            </w:pPr>
            <w:r>
              <w:rPr>
                <w:sz w:val="18"/>
              </w:rPr>
              <w:t>AI Agent Architecture Design v1.0</w:t>
            </w:r>
          </w:p>
        </w:tc>
        <w:tc>
          <w:tcPr>
            <w:tcW w:w="6768" w:type="dxa"/>
          </w:tcPr>
          <w:p w14:paraId="203D9991" w14:textId="77777777" w:rsidR="00595A9B" w:rsidRDefault="00000000">
            <w:pPr>
              <w:spacing w:after="0"/>
            </w:pPr>
            <w:r>
              <w:rPr>
                <w:sz w:val="18"/>
              </w:rPr>
              <w:t>原始 four-agent architecture、Dify platform choice、PMBOK alignment 和 deliverable timeline。</w:t>
            </w:r>
          </w:p>
        </w:tc>
      </w:tr>
      <w:tr w:rsidR="00595A9B" w14:paraId="349C2CB1" w14:textId="77777777">
        <w:trPr>
          <w:jc w:val="center"/>
        </w:trPr>
        <w:tc>
          <w:tcPr>
            <w:tcW w:w="4032" w:type="dxa"/>
          </w:tcPr>
          <w:p w14:paraId="04BEFAE5" w14:textId="77777777" w:rsidR="00595A9B" w:rsidRDefault="00000000">
            <w:pPr>
              <w:spacing w:after="0"/>
            </w:pPr>
            <w:r>
              <w:rPr>
                <w:sz w:val="18"/>
              </w:rPr>
              <w:t>team-b/dashboard/README.md</w:t>
            </w:r>
          </w:p>
        </w:tc>
        <w:tc>
          <w:tcPr>
            <w:tcW w:w="6768" w:type="dxa"/>
          </w:tcPr>
          <w:p w14:paraId="2DABD878" w14:textId="77777777" w:rsidR="00595A9B" w:rsidRDefault="00000000">
            <w:pPr>
              <w:spacing w:after="0"/>
            </w:pPr>
            <w:r>
              <w:rPr>
                <w:sz w:val="18"/>
              </w:rPr>
              <w:t>F.R.I.D.A.Y dashboard purpose、四个 output tabs、local server setup、Dify workflow operation，以及已知 timeout/overview-card issues。</w:t>
            </w:r>
          </w:p>
        </w:tc>
      </w:tr>
      <w:tr w:rsidR="00595A9B" w14:paraId="5EF18E28" w14:textId="77777777">
        <w:trPr>
          <w:jc w:val="center"/>
        </w:trPr>
        <w:tc>
          <w:tcPr>
            <w:tcW w:w="4032" w:type="dxa"/>
          </w:tcPr>
          <w:p w14:paraId="666B4582" w14:textId="77777777" w:rsidR="00595A9B" w:rsidRDefault="00000000">
            <w:pPr>
              <w:spacing w:after="0"/>
            </w:pPr>
            <w:r>
              <w:rPr>
                <w:sz w:val="18"/>
              </w:rPr>
              <w:t>team-b/dashboard/server.py</w:t>
            </w:r>
          </w:p>
        </w:tc>
        <w:tc>
          <w:tcPr>
            <w:tcW w:w="6768" w:type="dxa"/>
          </w:tcPr>
          <w:p w14:paraId="3C5689CF" w14:textId="77777777" w:rsidR="00595A9B" w:rsidRDefault="00000000">
            <w:pPr>
              <w:spacing w:after="0"/>
            </w:pPr>
            <w:r>
              <w:rPr>
                <w:sz w:val="18"/>
              </w:rPr>
              <w:t>Flask backend 提供 FRIDAY_v3.html，并将 /api/run 以 feature_list input 转发到 Dify workflows/run。</w:t>
            </w:r>
          </w:p>
        </w:tc>
      </w:tr>
      <w:tr w:rsidR="00595A9B" w14:paraId="623FC4A9" w14:textId="77777777">
        <w:trPr>
          <w:jc w:val="center"/>
        </w:trPr>
        <w:tc>
          <w:tcPr>
            <w:tcW w:w="4032" w:type="dxa"/>
          </w:tcPr>
          <w:p w14:paraId="73E78B11" w14:textId="77777777" w:rsidR="00595A9B" w:rsidRDefault="00000000">
            <w:pPr>
              <w:spacing w:after="0"/>
            </w:pPr>
            <w:r>
              <w:rPr>
                <w:sz w:val="18"/>
              </w:rPr>
              <w:t>team-b/wbs-assistant/README.md</w:t>
            </w:r>
          </w:p>
        </w:tc>
        <w:tc>
          <w:tcPr>
            <w:tcW w:w="6768" w:type="dxa"/>
          </w:tcPr>
          <w:p w14:paraId="14CEF2A8" w14:textId="77777777" w:rsidR="00595A9B" w:rsidRDefault="00000000">
            <w:pPr>
              <w:spacing w:after="0"/>
            </w:pPr>
            <w:r>
              <w:rPr>
                <w:sz w:val="18"/>
              </w:rPr>
              <w:t>Week 6 WBS assistant prototype、Requirements/Scheduling outputs、40 person-hours/week capacity model，以及更大的 4-agent system direction。</w:t>
            </w:r>
          </w:p>
        </w:tc>
      </w:tr>
      <w:tr w:rsidR="00595A9B" w14:paraId="17875054" w14:textId="77777777">
        <w:trPr>
          <w:jc w:val="center"/>
        </w:trPr>
        <w:tc>
          <w:tcPr>
            <w:tcW w:w="4032" w:type="dxa"/>
          </w:tcPr>
          <w:p w14:paraId="436878FC" w14:textId="77777777" w:rsidR="00595A9B" w:rsidRDefault="00000000">
            <w:pPr>
              <w:spacing w:after="0"/>
            </w:pPr>
            <w:r>
              <w:rPr>
                <w:sz w:val="18"/>
              </w:rPr>
              <w:t>team-a/mvp-v1/README.md</w:t>
            </w:r>
          </w:p>
        </w:tc>
        <w:tc>
          <w:tcPr>
            <w:tcW w:w="6768" w:type="dxa"/>
          </w:tcPr>
          <w:p w14:paraId="19F6437A" w14:textId="77777777" w:rsidR="00595A9B" w:rsidRDefault="00000000">
            <w:pPr>
              <w:spacing w:after="0"/>
            </w:pPr>
            <w:r>
              <w:rPr>
                <w:sz w:val="18"/>
              </w:rPr>
              <w:t>Team A app startup、React/FastAPI stack、RBAC roles、report generation、fallback behavior 和 artifact paths。</w:t>
            </w:r>
          </w:p>
        </w:tc>
      </w:tr>
      <w:tr w:rsidR="00595A9B" w14:paraId="65CEE2E4" w14:textId="77777777">
        <w:trPr>
          <w:jc w:val="center"/>
        </w:trPr>
        <w:tc>
          <w:tcPr>
            <w:tcW w:w="4032" w:type="dxa"/>
          </w:tcPr>
          <w:p w14:paraId="3D21520D" w14:textId="77777777" w:rsidR="00595A9B" w:rsidRDefault="00000000">
            <w:pPr>
              <w:spacing w:after="0"/>
            </w:pPr>
            <w:r>
              <w:rPr>
                <w:sz w:val="18"/>
              </w:rPr>
              <w:t>team-a/final-product/README.md</w:t>
            </w:r>
          </w:p>
        </w:tc>
        <w:tc>
          <w:tcPr>
            <w:tcW w:w="6768" w:type="dxa"/>
          </w:tcPr>
          <w:p w14:paraId="425584A7" w14:textId="77777777" w:rsidR="00595A9B" w:rsidRDefault="00000000">
            <w:pPr>
              <w:spacing w:after="0"/>
            </w:pPr>
            <w:r>
              <w:rPr>
                <w:sz w:val="18"/>
              </w:rPr>
              <w:t>Final product positioning：source-aware reports、trusted RSS、evidence、insights、risk notes、HTML/Markdown/JSON handoff。</w:t>
            </w:r>
          </w:p>
        </w:tc>
      </w:tr>
    </w:tbl>
    <w:p w14:paraId="4CE33811" w14:textId="77777777" w:rsidR="00595A9B" w:rsidRDefault="00000000">
      <w:pPr>
        <w:jc w:val="center"/>
      </w:pPr>
      <w:r>
        <w:rPr>
          <w:i/>
          <w:sz w:val="18"/>
        </w:rPr>
        <w:t>文档由 Team B 准备 | Advanced Project Management Course 2026 | Version 2.0</w:t>
      </w:r>
    </w:p>
    <w:sectPr w:rsidR="00595A9B" w:rsidSect="00034616">
      <w:footerReference w:type="default" r:id="rId8"/>
      <w:headerReference w:type="default" r:id="rId11"/>
      <w:headerReference w:type="first" r:id="rId12"/>
      <w:footerReference w:type="firs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0AC07" w14:textId="77777777" w:rsidR="00A9490D" w:rsidRDefault="00A9490D">
      <w:pPr>
        <w:spacing w:after="0" w:line="240" w:lineRule="auto"/>
      </w:pPr>
      <w:r>
        <w:separator/>
      </w:r>
    </w:p>
  </w:endnote>
  <w:endnote w:type="continuationSeparator" w:id="0">
    <w:p w14:paraId="37286D2E" w14:textId="77777777" w:rsidR="00A9490D" w:rsidRDefault="00A94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33345" w14:textId="77777777" w:rsidR="00595A9B" w:rsidRDefault="00000000">
    <w:pPr>
      <w:pStyle w:val="Footer"/>
      <w:jc w:val="center"/>
    </w:pPr>
    <w:r>
      <w:rPr>
        <w:color w:val="808080"/>
        <w:sz w:val="16"/>
      </w:rPr>
      <w:t>Team B — AI Agent Architecture Design v2.0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658B3" w14:textId="77777777" w:rsidR="00A9490D" w:rsidRDefault="00A9490D">
      <w:pPr>
        <w:spacing w:after="0" w:line="240" w:lineRule="auto"/>
      </w:pPr>
      <w:r>
        <w:separator/>
      </w:r>
    </w:p>
  </w:footnote>
  <w:footnote w:type="continuationSeparator" w:id="0">
    <w:p w14:paraId="56528F5D" w14:textId="77777777" w:rsidR="00A9490D" w:rsidRDefault="00A94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586485">
    <w:abstractNumId w:val="8"/>
  </w:num>
  <w:num w:numId="2" w16cid:durableId="492913251">
    <w:abstractNumId w:val="6"/>
  </w:num>
  <w:num w:numId="3" w16cid:durableId="1992979133">
    <w:abstractNumId w:val="5"/>
  </w:num>
  <w:num w:numId="4" w16cid:durableId="400714267">
    <w:abstractNumId w:val="4"/>
  </w:num>
  <w:num w:numId="5" w16cid:durableId="1976133151">
    <w:abstractNumId w:val="7"/>
  </w:num>
  <w:num w:numId="6" w16cid:durableId="1789156455">
    <w:abstractNumId w:val="3"/>
  </w:num>
  <w:num w:numId="7" w16cid:durableId="805122911">
    <w:abstractNumId w:val="2"/>
  </w:num>
  <w:num w:numId="8" w16cid:durableId="545065212">
    <w:abstractNumId w:val="1"/>
  </w:num>
  <w:num w:numId="9" w16cid:durableId="122082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5A9B"/>
    <w:rsid w:val="006D799C"/>
    <w:rsid w:val="00A9490D"/>
    <w:rsid w:val="00AA1D8D"/>
    <w:rsid w:val="00B47730"/>
    <w:rsid w:val="00CB0664"/>
    <w:rsid w:val="00E91DAD"/>
    <w:rsid w:val="00F76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70EB53"/>
  <w14:defaultImageDpi w14:val="300"/>
  <w15:docId w15:val="{866E6876-BF64-4DB8-A599-B0947EED5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2377</Words>
  <Characters>13554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QQ Tea</cp:lastModifiedBy>
  <cp:revision>2</cp:revision>
  <dcterms:created xsi:type="dcterms:W3CDTF">2026-06-14T05:27:00Z</dcterms:created>
  <dcterms:modified xsi:type="dcterms:W3CDTF">2026-06-14T05:27:00Z</dcterms:modified>
  <cp:category/>
</cp:coreProperties>
</file>